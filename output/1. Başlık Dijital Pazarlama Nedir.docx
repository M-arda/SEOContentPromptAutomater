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Dijital Pazarlama Nedir?</w:t>
      </w:r>
    </w:p>
    <w:p>
      <w:pPr>
        <w:pStyle w:val="Heading3"/>
      </w:pPr>
      <w:r>
        <w:rPr>
          <w:b w:val="0"/>
          <w:i w:val="0"/>
          <w:u w:val="none"/>
        </w:rPr>
        <w:t>İçindekiler</w:t>
      </w:r>
    </w:p>
    <w:p>
      <w:pPr>
        <w:pStyle w:val="ListBullet"/>
      </w:pPr>
      <w:r>
        <w:rPr>
          <w:b w:val="0"/>
          <w:i w:val="0"/>
          <w:u w:val="none"/>
        </w:rPr>
        <w:t>Dijital Pazarlama Nedir ve İşletmenizi Nasıl Büyütür?</w:t>
      </w:r>
    </w:p>
    <w:p>
      <w:pPr>
        <w:pStyle w:val="ListBullet"/>
      </w:pPr>
      <w:r>
        <w:rPr>
          <w:b w:val="0"/>
          <w:i w:val="0"/>
          <w:u w:val="none"/>
        </w:rPr>
        <w:t>Dijital Pazarlama Küçük İşletmelerin Daha Fazla Potansiyel Müşteri Elde Etmesine Nasıl Yardımcı Olabilir?</w:t>
      </w:r>
    </w:p>
    <w:p>
      <w:pPr>
        <w:pStyle w:val="ListBullet"/>
      </w:pPr>
      <w:r>
        <w:rPr>
          <w:b w:val="0"/>
          <w:i w:val="0"/>
          <w:u w:val="none"/>
        </w:rPr>
        <w:t>Dijital Pazarlama Stratejisi Nedir ve Markanızın Neden Stratejiye İhtiyacı Var?</w:t>
      </w:r>
    </w:p>
    <w:p>
      <w:pPr>
        <w:pStyle w:val="ListBullet"/>
      </w:pPr>
      <w:r>
        <w:rPr>
          <w:b w:val="0"/>
          <w:i w:val="0"/>
          <w:u w:val="none"/>
        </w:rPr>
        <w:t>2024'te Yeni Bir İşletme İçin Dijital Pazarlamaya Nasıl Başlarsınız?</w:t>
      </w:r>
    </w:p>
    <w:p>
      <w:pPr>
        <w:pStyle w:val="ListBullet"/>
      </w:pPr>
      <w:r>
        <w:rPr>
          <w:b w:val="0"/>
          <w:i w:val="0"/>
          <w:u w:val="none"/>
        </w:rPr>
        <w:t>Dijital Pazarlama Nedir ve Satışlarınızı Nasıl Artırır?</w:t>
      </w:r>
    </w:p>
    <w:p>
      <w:pPr>
        <w:pStyle w:val="ListBullet"/>
      </w:pPr>
      <w:r>
        <w:rPr>
          <w:b w:val="0"/>
          <w:i w:val="0"/>
          <w:u w:val="none"/>
        </w:rPr>
        <w:t>Startup'ların Büyümesi ve Görünürlüğü için Dijital Pazarlama Neden Gereklidir?</w:t>
      </w:r>
    </w:p>
    <w:p>
      <w:pPr>
        <w:pStyle w:val="ListBullet"/>
      </w:pPr>
      <w:r>
        <w:rPr>
          <w:b w:val="0"/>
          <w:i w:val="0"/>
          <w:u w:val="none"/>
        </w:rPr>
        <w:t>Dijital Pazarlama Çevrimiçi Daha Fazla Müşteri Çekmek İçin Nasıl Çalışır?</w:t>
      </w:r>
    </w:p>
    <w:p>
      <w:pPr>
        <w:pStyle w:val="ListBullet"/>
      </w:pPr>
      <w:r>
        <w:rPr>
          <w:b w:val="0"/>
          <w:i w:val="0"/>
          <w:u w:val="none"/>
        </w:rPr>
        <w:t>KOBİ Büyümesi için En İyi Dijital Pazarlama Kanalları Nelerdir?</w:t>
      </w:r>
    </w:p>
    <w:p>
      <w:pPr>
        <w:pStyle w:val="ListBullet"/>
      </w:pPr>
      <w:r>
        <w:rPr>
          <w:b w:val="0"/>
          <w:i w:val="0"/>
          <w:u w:val="none"/>
        </w:rPr>
        <w:t>Dijital Pazarlama Başarısını ve Yatırım Getirisini Etkili Bir Şekilde Nasıl Ölçebilirsiniz?</w:t>
      </w:r>
    </w:p>
    <w:p>
      <w:pPr>
        <w:pStyle w:val="ListBullet"/>
      </w:pPr>
      <w:r>
        <w:rPr>
          <w:b w:val="0"/>
          <w:i w:val="0"/>
          <w:u w:val="none"/>
        </w:rPr>
        <w:t>Dijital Pazarlama Nedir ve SEO Plana Nasıl Uyuyor?</w:t>
      </w:r>
    </w:p>
    <w:p/>
    <w:p>
      <w:pPr>
        <w:pStyle w:val="Heading2"/>
      </w:pPr>
      <w:r>
        <w:rPr>
          <w:b w:val="0"/>
          <w:i w:val="0"/>
          <w:u w:val="none"/>
        </w:rPr>
        <w:t>Dijital Pazarlama Nedir ve İşletmenizi Nasıl Büyütür?</w:t>
      </w:r>
    </w:p>
    <w:p>
      <w:r>
        <w:rPr>
          <w:b w:val="0"/>
          <w:i w:val="0"/>
          <w:u w:val="none"/>
        </w:rPr>
        <w:t xml:space="preserve">Pek çok KOBİ ve startup, parçalanmış dijital çabalarla, dağınık kampanyalarla ve ilgiyi gelire dönüştürmekte başarısız olan, düşük performans gösteren bir çevrimiçi varlıkla faaliyet göstermektedir. Web sitesi altyapısını, arama görünürlüğünü ve marka iletişimini birbirine bağlayan birleşik bir sistem olmadan, büyüme yavaş ve öngörülemez olmaya devam ediyor. İşletmelerin </w:t>
      </w:r>
      <w:r>
        <w:rPr>
          <w:b/>
          <w:i w:val="0"/>
          <w:u w:val="none"/>
        </w:rPr>
        <w:t>dijital pazarlamanın</w:t>
      </w:r>
      <w:r>
        <w:rPr>
          <w:b w:val="0"/>
          <w:i w:val="0"/>
          <w:u w:val="none"/>
        </w:rPr>
        <w:t xml:space="preserve"> gerçekte ne sağladığı ve bunun ölçülebilir iş sonuçlarına nasıl dönüştüğü konusunda net bir anlayışa ihtiyacı var.</w:t>
      </w:r>
    </w:p>
    <w:p>
      <w:r>
        <w:rPr>
          <w:b/>
          <w:i w:val="0"/>
          <w:u w:val="none"/>
        </w:rPr>
        <w:t>Dijital pazarlama</w:t>
      </w:r>
      <w:r>
        <w:rPr>
          <w:b w:val="0"/>
          <w:i w:val="0"/>
          <w:u w:val="none"/>
        </w:rPr>
        <w:t xml:space="preserve"> özünde veriye dayalı stratejiyi birden fazla kanalda hedeflenen uygulamayla birleştirir. İyi yapılandırılmış bir </w:t>
      </w:r>
      <w:r>
        <w:rPr>
          <w:b/>
          <w:i w:val="0"/>
          <w:u w:val="none"/>
        </w:rPr>
        <w:t>SEO stratejisi</w:t>
      </w:r>
      <w:r>
        <w:rPr>
          <w:b w:val="0"/>
          <w:i w:val="0"/>
          <w:u w:val="none"/>
        </w:rPr>
        <w:t xml:space="preserve">, markanızın yüksek niyetli arama yapanların önünde görünmesini sağlarken </w:t>
      </w:r>
      <w:r>
        <w:rPr>
          <w:b/>
          <w:i w:val="0"/>
          <w:u w:val="none"/>
        </w:rPr>
        <w:t>SEM</w:t>
      </w:r>
      <w:r>
        <w:rPr>
          <w:b w:val="0"/>
          <w:i w:val="0"/>
          <w:u w:val="none"/>
        </w:rPr>
        <w:t xml:space="preserve"> aracılığıyla ücretli kampanyalar, kritik büyüme aşamalarında görünürlüğü hızlandırır. Tutarlı </w:t>
      </w:r>
      <w:r>
        <w:rPr>
          <w:b/>
          <w:i w:val="0"/>
          <w:u w:val="none"/>
        </w:rPr>
        <w:t>sosyal medya yönetimi</w:t>
      </w:r>
      <w:r>
        <w:rPr>
          <w:b w:val="0"/>
          <w:i w:val="0"/>
          <w:u w:val="none"/>
        </w:rPr>
        <w:t xml:space="preserve"> ile entegre edildiğinde bu çabalar birleşerek hedef kitlenizin etkileşim kurduğu her temas noktasında otorite ve güven oluşturur.</w:t>
      </w:r>
    </w:p>
    <w:p>
      <w:r>
        <w:rPr>
          <w:b w:val="0"/>
          <w:i w:val="0"/>
          <w:u w:val="none"/>
        </w:rPr>
        <w:t xml:space="preserve">Vayes, </w:t>
      </w:r>
      <w:r>
        <w:rPr>
          <w:b/>
          <w:i w:val="0"/>
          <w:u w:val="none"/>
        </w:rPr>
        <w:t>dijital dönüşüme</w:t>
      </w:r>
      <w:r>
        <w:rPr>
          <w:b w:val="0"/>
          <w:i w:val="0"/>
          <w:u w:val="none"/>
        </w:rPr>
        <w:t xml:space="preserve"> izole taktikler yerine koordineli bir sistem olarak yaklaşıyor. Profesyonel </w:t>
      </w:r>
      <w:r>
        <w:rPr>
          <w:b/>
          <w:i w:val="0"/>
          <w:u w:val="none"/>
        </w:rPr>
        <w:t>web geliştirme</w:t>
      </w:r>
      <w:r>
        <w:rPr>
          <w:b w:val="0"/>
          <w:i w:val="0"/>
          <w:u w:val="none"/>
        </w:rPr>
        <w:t xml:space="preserve">, hem kullanıcı deneyimi hem de arama motoru gereksinimleriyle uyumlu, hızlı yanıt veren, dönüşüm odaklı platformlar yaratarak temeli oluşturur. Stratejik </w:t>
      </w:r>
      <w:r>
        <w:rPr>
          <w:b/>
          <w:i w:val="0"/>
          <w:u w:val="none"/>
        </w:rPr>
        <w:t>marka yönetimi</w:t>
      </w:r>
      <w:r>
        <w:rPr>
          <w:b w:val="0"/>
          <w:i w:val="0"/>
          <w:u w:val="none"/>
        </w:rPr>
        <w:t xml:space="preserve"> mesajların, görsel kimliğin ve üslubun tutarlı kalmasını sağlayarak her müşteri etkileşiminde </w:t>
      </w:r>
      <w:r>
        <w:rPr>
          <w:b/>
          <w:i w:val="0"/>
          <w:u w:val="none"/>
        </w:rPr>
        <w:t>marka kimliğini</w:t>
      </w:r>
      <w:r>
        <w:rPr>
          <w:b w:val="0"/>
          <w:i w:val="0"/>
          <w:u w:val="none"/>
        </w:rPr>
        <w:t xml:space="preserve"> güçlendirir. Bu entegre yöntem, birden fazla tedarikçiyi ve bağlantısız stratejileri dengelemenin verimsizliğini ortadan kaldırır.</w:t>
      </w:r>
    </w:p>
    <w:p>
      <w:r>
        <w:rPr>
          <w:b w:val="0"/>
          <w:i w:val="0"/>
          <w:u w:val="none"/>
        </w:rPr>
        <w:t xml:space="preserve">Sonuç olarak, gelişmiş </w:t>
      </w:r>
      <w:r>
        <w:rPr>
          <w:b/>
          <w:i w:val="0"/>
          <w:u w:val="none"/>
        </w:rPr>
        <w:t>dijital görünürlük</w:t>
      </w:r>
      <w:r>
        <w:rPr>
          <w:b w:val="0"/>
          <w:i w:val="0"/>
          <w:u w:val="none"/>
        </w:rPr>
        <w:t xml:space="preserve">, daha yüksek </w:t>
      </w:r>
      <w:r>
        <w:rPr>
          <w:b/>
          <w:i w:val="0"/>
          <w:u w:val="none"/>
        </w:rPr>
        <w:t>dönüşüm oranları</w:t>
      </w:r>
      <w:r>
        <w:rPr>
          <w:b w:val="0"/>
          <w:i w:val="0"/>
          <w:u w:val="none"/>
        </w:rPr>
        <w:t xml:space="preserve"> ve tahmin yerine analize dayalı sürdürülebilir </w:t>
      </w:r>
      <w:r>
        <w:rPr>
          <w:b/>
          <w:i w:val="0"/>
          <w:u w:val="none"/>
        </w:rPr>
        <w:t>çevrimiçi büyüme</w:t>
      </w:r>
      <w:r>
        <w:rPr>
          <w:b w:val="0"/>
          <w:i w:val="0"/>
          <w:u w:val="none"/>
        </w:rPr>
        <w:t xml:space="preserve"> elde edilir. Dijital çabalarını tek bir stratejik ortak altında birleştiren işletmeler, daha hızlı içgörüler, daha net raporlama ve pazarlar geliştikçe uyum sağlamaya hazır ölçeklenebilir altyapı elde eder. Vayes'i </w:t>
      </w:r>
      <w:r>
        <w:rPr>
          <w:b/>
          <w:i w:val="0"/>
          <w:u w:val="none"/>
        </w:rPr>
        <w:t>tam hizmet dijital ajansınız</w:t>
      </w:r>
      <w:r>
        <w:rPr>
          <w:b w:val="0"/>
          <w:i w:val="0"/>
          <w:u w:val="none"/>
        </w:rPr>
        <w:t xml:space="preserve"> olarak seçmek, dağınık faaliyetleri uzun vadeli performans için oluşturulmuş birleşik bir büyüme motoruna dönüştürmek anlamına gelir.</w:t>
      </w:r>
    </w:p>
    <w:p/>
    <w:p>
      <w:pPr>
        <w:pStyle w:val="Heading2"/>
      </w:pPr>
      <w:r>
        <w:rPr>
          <w:b w:val="0"/>
          <w:i w:val="0"/>
          <w:u w:val="none"/>
        </w:rPr>
        <w:t>Dijital Pazarlama Küçük İşletmelerin Daha Fazla Potansiyel Müşteri Elde Etmesine Nasıl Yardımcı Olabilir?</w:t>
      </w:r>
    </w:p>
    <w:p>
      <w:r>
        <w:rPr>
          <w:b w:val="0"/>
          <w:i w:val="0"/>
          <w:u w:val="none"/>
        </w:rPr>
        <w:t>Küçük işletmeler sıklıkla kalıcı bir büyüme engeliyle karşı karşıyadır: daha büyük rakiplerle rekabet edebilmek için sınırlı kaynaklarla birlikte düşük çevrimiçi görünürlük. Potansiyel müşterileri çekmek, beslemek ve dönüştürmek için sistematik bir yaklaşım olmadan potansiyel müşteri yaratma tutarsız ve öngörülemez hale gelir. Buradaki zorluk yalnızca trafik almak değil, bu trafiği gerçekten gelir sağlayan nitelikli sorgulara dönüştürmektir.</w:t>
      </w:r>
    </w:p>
    <w:p>
      <w:r>
        <w:rPr>
          <w:b w:val="0"/>
          <w:i w:val="0"/>
          <w:u w:val="none"/>
        </w:rPr>
        <w:t xml:space="preserve">Stratejik </w:t>
      </w:r>
      <w:r>
        <w:rPr>
          <w:b/>
          <w:i w:val="0"/>
          <w:u w:val="none"/>
        </w:rPr>
        <w:t>dijital pazarlama</w:t>
      </w:r>
      <w:r>
        <w:rPr>
          <w:b w:val="0"/>
          <w:i w:val="0"/>
          <w:u w:val="none"/>
        </w:rPr>
        <w:t xml:space="preserve"> bu açığı hedefli, veri destekli kanallar aracılığıyla giderir. Güçlü bir </w:t>
      </w:r>
      <w:r>
        <w:rPr>
          <w:b/>
          <w:i w:val="0"/>
          <w:u w:val="none"/>
        </w:rPr>
        <w:t>SEO stratejisi</w:t>
      </w:r>
      <w:r>
        <w:rPr>
          <w:b w:val="0"/>
          <w:i w:val="0"/>
          <w:u w:val="none"/>
        </w:rPr>
        <w:t xml:space="preserve">, işletmenizi hizmetlerinizi aktif olarak arayan kullanıcıların önüne konumlandırır ve talebi tam niyetlendiği anda yakalar. </w:t>
      </w:r>
      <w:r>
        <w:rPr>
          <w:b/>
          <w:i w:val="0"/>
          <w:u w:val="none"/>
        </w:rPr>
        <w:t>SEM</w:t>
      </w:r>
      <w:r>
        <w:rPr>
          <w:b w:val="0"/>
          <w:i w:val="0"/>
          <w:u w:val="none"/>
        </w:rPr>
        <w:t xml:space="preserve"> kampanyaları, yüksek dönüşüm sağlayan anahtar kelimeler için anında görünürlük sağlayarak organik çabaları tamamlarken, </w:t>
      </w:r>
      <w:r>
        <w:rPr>
          <w:b/>
          <w:i w:val="0"/>
          <w:u w:val="none"/>
        </w:rPr>
        <w:t>sosyal medya yönetimi</w:t>
      </w:r>
      <w:r>
        <w:rPr>
          <w:b w:val="0"/>
          <w:i w:val="0"/>
          <w:u w:val="none"/>
        </w:rPr>
        <w:t>, alıcı yolculuğu boyunca markanızın akıllarda kalmasını sağlayan sürekli etkileşimi oluşturur.</w:t>
      </w:r>
    </w:p>
    <w:p>
      <w:r>
        <w:rPr>
          <w:b w:val="0"/>
          <w:i w:val="0"/>
          <w:u w:val="none"/>
        </w:rPr>
        <w:t xml:space="preserve">Vayes yapıları koordineli bir sistem olarak KOBİ'ler için üretime öncülük ediyor. Profesyonel </w:t>
      </w:r>
      <w:r>
        <w:rPr>
          <w:b/>
          <w:i w:val="0"/>
          <w:u w:val="none"/>
        </w:rPr>
        <w:t>web geliştirme</w:t>
      </w:r>
      <w:r>
        <w:rPr>
          <w:b w:val="0"/>
          <w:i w:val="0"/>
          <w:u w:val="none"/>
        </w:rPr>
        <w:t xml:space="preserve">, net harekete geçirici mesajlar, hızlı yükleme süreleri ve mobil yanıt verme özelliğiyle sitenizin bir dönüşüm motoru olarak işlev görmesini sağlar. </w:t>
      </w:r>
      <w:r>
        <w:rPr>
          <w:b/>
          <w:i w:val="0"/>
          <w:u w:val="none"/>
        </w:rPr>
        <w:t>Marka stratejisi</w:t>
      </w:r>
      <w:r>
        <w:rPr>
          <w:b w:val="0"/>
          <w:i w:val="0"/>
          <w:u w:val="none"/>
        </w:rPr>
        <w:t xml:space="preserve"> ile uyumlu hedeflenen içerik güveni güçlendirirken, entegre </w:t>
      </w:r>
      <w:r>
        <w:rPr>
          <w:b/>
          <w:i w:val="0"/>
          <w:u w:val="none"/>
        </w:rPr>
        <w:t>marka yönetimi</w:t>
      </w:r>
      <w:r>
        <w:rPr>
          <w:b w:val="0"/>
          <w:i w:val="0"/>
          <w:u w:val="none"/>
        </w:rPr>
        <w:t xml:space="preserve"> potansiyel müşterilerin işletmenizle etkileşimde bulunduğu her kanalda tutarlı mesajlaşma sağlar.</w:t>
      </w:r>
    </w:p>
    <w:p>
      <w:r>
        <w:rPr>
          <w:b w:val="0"/>
          <w:i w:val="0"/>
          <w:u w:val="none"/>
        </w:rPr>
        <w:t xml:space="preserve">Ölçülebilir etki, daha yüksek </w:t>
      </w:r>
      <w:r>
        <w:rPr>
          <w:b/>
          <w:i w:val="0"/>
          <w:u w:val="none"/>
        </w:rPr>
        <w:t>dönüşüm oranlarını</w:t>
      </w:r>
      <w:r>
        <w:rPr>
          <w:b w:val="0"/>
          <w:i w:val="0"/>
          <w:u w:val="none"/>
        </w:rPr>
        <w:t xml:space="preserve">, daha güçlü </w:t>
      </w:r>
      <w:r>
        <w:rPr>
          <w:b/>
          <w:i w:val="0"/>
          <w:u w:val="none"/>
        </w:rPr>
        <w:t>marka konumlandırmayı</w:t>
      </w:r>
      <w:r>
        <w:rPr>
          <w:b w:val="0"/>
          <w:i w:val="0"/>
          <w:u w:val="none"/>
        </w:rPr>
        <w:t xml:space="preserve"> ve nitelikli potansiyel müşterilerden oluşan öngörülebilir bir hattı içerir. Küçük işletmeler, </w:t>
      </w:r>
      <w:r>
        <w:rPr>
          <w:b/>
          <w:i w:val="0"/>
          <w:u w:val="none"/>
        </w:rPr>
        <w:t>tam hizmet veren bir dijital ajans</w:t>
      </w:r>
      <w:r>
        <w:rPr>
          <w:b w:val="0"/>
          <w:i w:val="0"/>
          <w:u w:val="none"/>
        </w:rPr>
        <w:t xml:space="preserve"> olarak Vayes çatısı altında çalışmalarını birleştirerek parçalı harcamaları ortadan kaldırır ve taleple birlikte büyüyen ölçeklenebilir altyapı kazanır. Bu yaklaşım, potansiyel müşteri yaratmayı yinelenen bir giderden, </w:t>
      </w:r>
      <w:r>
        <w:rPr>
          <w:b/>
          <w:i w:val="0"/>
          <w:u w:val="none"/>
        </w:rPr>
        <w:t>dijital dönüşümün</w:t>
      </w:r>
      <w:r>
        <w:rPr>
          <w:b w:val="0"/>
          <w:i w:val="0"/>
          <w:u w:val="none"/>
        </w:rPr>
        <w:t xml:space="preserve"> her aşamasında ölçülebilir yatırım getirisi sağlayan sürdürülebilir bir büyüme varlığına dönüştürür.</w:t>
      </w:r>
    </w:p>
    <w:p/>
    <w:p>
      <w:pPr>
        <w:pStyle w:val="Heading2"/>
      </w:pPr>
      <w:r>
        <w:rPr>
          <w:b w:val="0"/>
          <w:i w:val="0"/>
          <w:u w:val="none"/>
        </w:rPr>
        <w:t>Dijital Pazarlama Stratejisi Nedir ve Markanızın Neden Stratejiye İhtiyacı Var?</w:t>
      </w:r>
    </w:p>
    <w:p>
      <w:r>
        <w:rPr>
          <w:b w:val="0"/>
          <w:i w:val="0"/>
          <w:u w:val="none"/>
        </w:rPr>
        <w:t>Tanımlanmış bir dijital pazarlama stratejisi olmadan faaliyet gösteren markalar, tutarlı çabalara rağmen genellikle büyümede duraklama yaşıyor. Kampanyalar tek başına yürütülür, bütçeler kanallar arasında dağılır ve sonuçların ölçülmesi veya kopyalanması hâlâ zordur. İş hedefleri ile çevrimiçi faaliyetler arasında stratejik uyum olmadığında, iyi uygulanan taktikler bile gelir veya pazar konumu üzerinde anlamlı bir etki yaratmada başarısız olur.</w:t>
      </w:r>
    </w:p>
    <w:p>
      <w:r>
        <w:rPr>
          <w:b/>
          <w:i w:val="0"/>
          <w:u w:val="none"/>
        </w:rPr>
        <w:t>Dijital pazarlama stratejisi</w:t>
      </w:r>
      <w:r>
        <w:rPr>
          <w:b w:val="0"/>
          <w:i w:val="0"/>
          <w:u w:val="none"/>
        </w:rPr>
        <w:t xml:space="preserve">, her dijital etkinliği net bir iş sonucuna bağlayan çerçeveyi sağlar. Hedef kitlelerin, rekabetçi konumlandırmanın ve performans kriterlerinin tanımlanmasıyla başlar. Buradan entegre bir </w:t>
      </w:r>
      <w:r>
        <w:rPr>
          <w:b/>
          <w:i w:val="0"/>
          <w:u w:val="none"/>
        </w:rPr>
        <w:t>SEO stratejisi</w:t>
      </w:r>
      <w:r>
        <w:rPr>
          <w:b w:val="0"/>
          <w:i w:val="0"/>
          <w:u w:val="none"/>
        </w:rPr>
        <w:t xml:space="preserve">, organik görünürlüğün alıcının niyetiyle uyumlu olmasını sağlarken, </w:t>
      </w:r>
      <w:r>
        <w:rPr>
          <w:b/>
          <w:i w:val="0"/>
          <w:u w:val="none"/>
        </w:rPr>
        <w:t>SEM</w:t>
      </w:r>
      <w:r>
        <w:rPr>
          <w:b w:val="0"/>
          <w:i w:val="0"/>
          <w:u w:val="none"/>
        </w:rPr>
        <w:t xml:space="preserve"> girişimleri öncelikli büyüme aşamalarında erişimi hızlandırır. Koordineli </w:t>
      </w:r>
      <w:r>
        <w:rPr>
          <w:b/>
          <w:i w:val="0"/>
          <w:u w:val="none"/>
        </w:rPr>
        <w:t>sosyal medya yönetimi</w:t>
      </w:r>
      <w:r>
        <w:rPr>
          <w:b w:val="0"/>
          <w:i w:val="0"/>
          <w:u w:val="none"/>
        </w:rPr>
        <w:t>, kitlelerin önemli ölçüde vakit geçirdiği platformlarda etkileşimi sürdürür ve marka otoritesini güçlendirir.</w:t>
      </w:r>
    </w:p>
    <w:p>
      <w:r>
        <w:rPr>
          <w:b w:val="0"/>
          <w:i w:val="0"/>
          <w:u w:val="none"/>
        </w:rPr>
        <w:t xml:space="preserve">Vayes varsayımlara değil verilere dayalı stratejiler geliştiriyor. Her plan, performansı, kullanıcı deneyimini ve dönüşüm optimizasyonunu destekleyen </w:t>
      </w:r>
      <w:r>
        <w:rPr>
          <w:b/>
          <w:i w:val="0"/>
          <w:u w:val="none"/>
        </w:rPr>
        <w:t>web geliştirme</w:t>
      </w:r>
      <w:r>
        <w:rPr>
          <w:b w:val="0"/>
          <w:i w:val="0"/>
          <w:u w:val="none"/>
        </w:rPr>
        <w:t xml:space="preserve"> standartlarını içerir. Stratejik </w:t>
      </w:r>
      <w:r>
        <w:rPr>
          <w:b/>
          <w:i w:val="0"/>
          <w:u w:val="none"/>
        </w:rPr>
        <w:t>marka yönetimi</w:t>
      </w:r>
      <w:r>
        <w:rPr>
          <w:b w:val="0"/>
          <w:i w:val="0"/>
          <w:u w:val="none"/>
        </w:rPr>
        <w:t xml:space="preserve"> görsel kimliğin, üslubun ve mesajların tutarlı kalmasını sağlar ve her müşteri temas noktasında </w:t>
      </w:r>
      <w:r>
        <w:rPr>
          <w:b/>
          <w:i w:val="0"/>
          <w:u w:val="none"/>
        </w:rPr>
        <w:t>marka kimliğini</w:t>
      </w:r>
      <w:r>
        <w:rPr>
          <w:b w:val="0"/>
          <w:i w:val="0"/>
          <w:u w:val="none"/>
        </w:rPr>
        <w:t xml:space="preserve"> güçlendirir. Bu sistematik yaklaşım, pazarlamayı bir maliyet merkezinden nitelikli trafik ve gelirin öngörülebilir bir itici gücüne dönüştürür.</w:t>
      </w:r>
    </w:p>
    <w:p>
      <w:r>
        <w:rPr>
          <w:b w:val="0"/>
          <w:i w:val="0"/>
          <w:u w:val="none"/>
        </w:rPr>
        <w:t xml:space="preserve">Yapılandırılmış bir stratejiye yatırım yapan markalar ölçülebilir avantajlar elde eder: gelişmiş </w:t>
      </w:r>
      <w:r>
        <w:rPr>
          <w:b/>
          <w:i w:val="0"/>
          <w:u w:val="none"/>
        </w:rPr>
        <w:t>dijital görünürlük</w:t>
      </w:r>
      <w:r>
        <w:rPr>
          <w:b w:val="0"/>
          <w:i w:val="0"/>
          <w:u w:val="none"/>
        </w:rPr>
        <w:t xml:space="preserve">, daha güçlü </w:t>
      </w:r>
      <w:r>
        <w:rPr>
          <w:b/>
          <w:i w:val="0"/>
          <w:u w:val="none"/>
        </w:rPr>
        <w:t>marka konumlandırma</w:t>
      </w:r>
      <w:r>
        <w:rPr>
          <w:b w:val="0"/>
          <w:i w:val="0"/>
          <w:u w:val="none"/>
        </w:rPr>
        <w:t xml:space="preserve"> ve tahmin yerine analizlerle desteklenen daha yüksek </w:t>
      </w:r>
      <w:r>
        <w:rPr>
          <w:b/>
          <w:i w:val="0"/>
          <w:u w:val="none"/>
        </w:rPr>
        <w:t>dönüşüm oranları</w:t>
      </w:r>
      <w:r>
        <w:rPr>
          <w:b w:val="0"/>
          <w:i w:val="0"/>
          <w:u w:val="none"/>
        </w:rPr>
        <w:t xml:space="preserve">. İşletmeler, </w:t>
      </w:r>
      <w:r>
        <w:rPr>
          <w:b/>
          <w:i w:val="0"/>
          <w:u w:val="none"/>
        </w:rPr>
        <w:t>tam hizmet veren bir dijital ajans</w:t>
      </w:r>
      <w:r>
        <w:rPr>
          <w:b w:val="0"/>
          <w:i w:val="0"/>
          <w:u w:val="none"/>
        </w:rPr>
        <w:t xml:space="preserve"> olarak Vayes ile ortaklık kurarak, sürdürülebilir </w:t>
      </w:r>
      <w:r>
        <w:rPr>
          <w:b/>
          <w:i w:val="0"/>
          <w:u w:val="none"/>
        </w:rPr>
        <w:t>çevrimiçi büyüme</w:t>
      </w:r>
      <w:r>
        <w:rPr>
          <w:b w:val="0"/>
          <w:i w:val="0"/>
          <w:u w:val="none"/>
        </w:rPr>
        <w:t xml:space="preserve"> ve uzun vadeli rekabet avantajı için tasarlanmış bir yol haritasıyla </w:t>
      </w:r>
      <w:r>
        <w:rPr>
          <w:b/>
          <w:i w:val="0"/>
          <w:u w:val="none"/>
        </w:rPr>
        <w:t>dijital dönüşümlerini</w:t>
      </w:r>
      <w:r>
        <w:rPr>
          <w:b w:val="0"/>
          <w:i w:val="0"/>
          <w:u w:val="none"/>
        </w:rPr>
        <w:t xml:space="preserve"> hızlandırıyor.</w:t>
      </w:r>
    </w:p>
    <w:p/>
    <w:p>
      <w:pPr>
        <w:pStyle w:val="Heading2"/>
      </w:pPr>
      <w:r>
        <w:rPr>
          <w:b w:val="0"/>
          <w:i w:val="0"/>
          <w:u w:val="none"/>
        </w:rPr>
        <w:t>2024'te Yeni Bir İşletme İçin Dijital Pazarlamaya Nasıl Başlarsınız?</w:t>
      </w:r>
    </w:p>
    <w:p>
      <w:r>
        <w:rPr>
          <w:b w:val="0"/>
          <w:i w:val="0"/>
          <w:u w:val="none"/>
        </w:rPr>
        <w:t>2024'te yeni bir işletme kurmak, görünürlüğün uygulanabilirliği belirlediği, dijital öncelikli bir pazara girmek anlamına geliyor. Yeni girişimciler genellikle sınırlı kaynakları nereye yatıracaklarına öncelik vermekte zorluk çekerler, bu da dağınık çabalara yol açarak bütçeleri çekiş gücü yaratmadan tüketir. Yapılandırılmış bir temelin yokluğu, nitelikli izleyici çekmeyi, güven oluşturmayı veya erken gelir elde etmeyi zorlaştırır.</w:t>
      </w:r>
    </w:p>
    <w:p>
      <w:r>
        <w:rPr>
          <w:b/>
          <w:i w:val="0"/>
          <w:u w:val="none"/>
        </w:rPr>
        <w:t>Dijital pazarlamayı</w:t>
      </w:r>
      <w:r>
        <w:rPr>
          <w:b w:val="0"/>
          <w:i w:val="0"/>
          <w:u w:val="none"/>
        </w:rPr>
        <w:t xml:space="preserve"> etkili bir şekilde başlatmak, aşamalı, verilere dayalı bir yaklaşım gerektirir. İlk adım, stratejik </w:t>
      </w:r>
      <w:r>
        <w:rPr>
          <w:b/>
          <w:i w:val="0"/>
          <w:u w:val="none"/>
        </w:rPr>
        <w:t>web geliştirme</w:t>
      </w:r>
      <w:r>
        <w:rPr>
          <w:b w:val="0"/>
          <w:i w:val="0"/>
          <w:u w:val="none"/>
        </w:rPr>
        <w:t xml:space="preserve"> yoluyla profesyonel bir dijital varlık oluşturmak, sitenin hızlı, mobil uyumlu ve hem kullanıcı deneyimi hem de arama motorları için optimize edilmiş olmasını sağlamaktır. Buradan hareketle, temel bir </w:t>
      </w:r>
      <w:r>
        <w:rPr>
          <w:b/>
          <w:i w:val="0"/>
          <w:u w:val="none"/>
        </w:rPr>
        <w:t>SEO stratejisi</w:t>
      </w:r>
      <w:r>
        <w:rPr>
          <w:b w:val="0"/>
          <w:i w:val="0"/>
          <w:u w:val="none"/>
        </w:rPr>
        <w:t xml:space="preserve">, nişinizle alakalı yüksek niyetli anahtar kelimeleri hedefleyerek zaman içinde birleşen organik görünürlük oluşturur. Bunu hedefli </w:t>
      </w:r>
      <w:r>
        <w:rPr>
          <w:b/>
          <w:i w:val="0"/>
          <w:u w:val="none"/>
        </w:rPr>
        <w:t>SEM</w:t>
      </w:r>
      <w:r>
        <w:rPr>
          <w:b w:val="0"/>
          <w:i w:val="0"/>
          <w:u w:val="none"/>
        </w:rPr>
        <w:t xml:space="preserve"> kampanyalarıyla tamamlamak, organik sıralamalar olgunlaşırken anında trafik oluşturur.</w:t>
      </w:r>
    </w:p>
    <w:p>
      <w:r>
        <w:rPr>
          <w:b w:val="0"/>
          <w:i w:val="0"/>
          <w:u w:val="none"/>
        </w:rPr>
        <w:t xml:space="preserve">Vayes, yapılandırılmış bir metodolojiyle startuplara bu süreçte rehberlik ediyor. </w:t>
      </w:r>
      <w:r>
        <w:rPr>
          <w:b/>
          <w:i w:val="0"/>
          <w:u w:val="none"/>
        </w:rPr>
        <w:t>Marka stratejisi</w:t>
      </w:r>
      <w:r>
        <w:rPr>
          <w:b w:val="0"/>
          <w:i w:val="0"/>
          <w:u w:val="none"/>
        </w:rPr>
        <w:t xml:space="preserve"> konumlandırmayı, mesajlaşmayı ve görsel kimliği tanımlamak için erken geliştirilir ve her temas noktasının uyumlu bir </w:t>
      </w:r>
      <w:r>
        <w:rPr>
          <w:b/>
          <w:i w:val="0"/>
          <w:u w:val="none"/>
        </w:rPr>
        <w:t>marka kimliğini</w:t>
      </w:r>
      <w:r>
        <w:rPr>
          <w:b w:val="0"/>
          <w:i w:val="0"/>
          <w:u w:val="none"/>
        </w:rPr>
        <w:t xml:space="preserve"> güçlendirmesini sağlar. Devam eden </w:t>
      </w:r>
      <w:r>
        <w:rPr>
          <w:b/>
          <w:i w:val="0"/>
          <w:u w:val="none"/>
        </w:rPr>
        <w:t>sosyal medya yönetimi</w:t>
      </w:r>
      <w:r>
        <w:rPr>
          <w:b w:val="0"/>
          <w:i w:val="0"/>
          <w:u w:val="none"/>
        </w:rPr>
        <w:t xml:space="preserve"> topluluk katılımını artırırken, </w:t>
      </w:r>
      <w:r>
        <w:rPr>
          <w:b/>
          <w:i w:val="0"/>
          <w:u w:val="none"/>
        </w:rPr>
        <w:t>marka yönetimi</w:t>
      </w:r>
      <w:r>
        <w:rPr>
          <w:b w:val="0"/>
          <w:i w:val="0"/>
          <w:u w:val="none"/>
        </w:rPr>
        <w:t xml:space="preserve"> uygulamaları işletme ölçeklendikçe tutarlılığı korur. Her öğe ilk günden itibaren ölçülebilir performansı destekleyecek şekilde tasarlanmıştır.</w:t>
      </w:r>
    </w:p>
    <w:p>
      <w:r>
        <w:rPr>
          <w:b w:val="0"/>
          <w:i w:val="0"/>
          <w:u w:val="none"/>
        </w:rPr>
        <w:t xml:space="preserve">Yeni işletmeler için sonuç, hızlandırılmış </w:t>
      </w:r>
      <w:r>
        <w:rPr>
          <w:b/>
          <w:i w:val="0"/>
          <w:u w:val="none"/>
        </w:rPr>
        <w:t>dijital görünürlük</w:t>
      </w:r>
      <w:r>
        <w:rPr>
          <w:b w:val="0"/>
          <w:i w:val="0"/>
          <w:u w:val="none"/>
        </w:rPr>
        <w:t xml:space="preserve">, daha güçlü </w:t>
      </w:r>
      <w:r>
        <w:rPr>
          <w:b/>
          <w:i w:val="0"/>
          <w:u w:val="none"/>
        </w:rPr>
        <w:t>marka konumlandırma</w:t>
      </w:r>
      <w:r>
        <w:rPr>
          <w:b w:val="0"/>
          <w:i w:val="0"/>
          <w:u w:val="none"/>
        </w:rPr>
        <w:t xml:space="preserve"> ve </w:t>
      </w:r>
      <w:r>
        <w:rPr>
          <w:b/>
          <w:i w:val="0"/>
          <w:u w:val="none"/>
        </w:rPr>
        <w:t>çevrimiçi büyüme</w:t>
      </w:r>
      <w:r>
        <w:rPr>
          <w:b w:val="0"/>
          <w:i w:val="0"/>
          <w:u w:val="none"/>
        </w:rPr>
        <w:t xml:space="preserve"> için ölçeklenebilir bir çerçevedir. Startup'lar, </w:t>
      </w:r>
      <w:r>
        <w:rPr>
          <w:b/>
          <w:i w:val="0"/>
          <w:u w:val="none"/>
        </w:rPr>
        <w:t>tam hizmet veren bir dijital ajans</w:t>
      </w:r>
      <w:r>
        <w:rPr>
          <w:b w:val="0"/>
          <w:i w:val="0"/>
          <w:u w:val="none"/>
        </w:rPr>
        <w:t xml:space="preserve"> olarak Vayes ile ortaklık kurarak maliyetli deneme yanılmadan kaçınır ve uzun vadeli </w:t>
      </w:r>
      <w:r>
        <w:rPr>
          <w:b/>
          <w:i w:val="0"/>
          <w:u w:val="none"/>
        </w:rPr>
        <w:t>dijital dönüşüm</w:t>
      </w:r>
      <w:r>
        <w:rPr>
          <w:b w:val="0"/>
          <w:i w:val="0"/>
          <w:u w:val="none"/>
        </w:rPr>
        <w:t xml:space="preserve">, daha yüksek </w:t>
      </w:r>
      <w:r>
        <w:rPr>
          <w:b/>
          <w:i w:val="0"/>
          <w:u w:val="none"/>
        </w:rPr>
        <w:t>dönüşüm oranları</w:t>
      </w:r>
      <w:r>
        <w:rPr>
          <w:b w:val="0"/>
          <w:i w:val="0"/>
          <w:u w:val="none"/>
        </w:rPr>
        <w:t xml:space="preserve"> ve sürdürülebilir pazar varlığı için oluşturulmuş altyapıyla lansman yapar.</w:t>
      </w:r>
    </w:p>
    <w:p/>
    <w:p>
      <w:pPr>
        <w:pStyle w:val="Heading2"/>
      </w:pPr>
      <w:r>
        <w:rPr>
          <w:b w:val="0"/>
          <w:i w:val="0"/>
          <w:u w:val="none"/>
        </w:rPr>
        <w:t>Dijital Pazarlama Nedir ve Satışlarınızı Nasıl Artırır?</w:t>
      </w:r>
    </w:p>
    <w:p>
      <w:r>
        <w:rPr>
          <w:b w:val="0"/>
          <w:i w:val="0"/>
          <w:u w:val="none"/>
        </w:rPr>
        <w:t>Birçok işletme, web sitesi trafiğini istikrarlı bir şekilde oluşturmakta ancak ziyaretleri gerçek satışlara dönüştürmekte zorluk çekmektedir. Bağlantı kopması genellikle zayıf kullanıcı deneyiminden, zayıf arama hedeflemesinden veya alıcının güvenini sağlayamayan tutarsız marka iletişiminden kaynaklanır. Potansiyel müşterileri farkındalık aşamasından satın alma aşamasına kadar yönlendiren koordineli bir sistem olmadığında, trafik hacmi ne olursa olsun gelir artışı sınırlı kalır.</w:t>
      </w:r>
    </w:p>
    <w:p>
      <w:r>
        <w:rPr>
          <w:b/>
          <w:i w:val="0"/>
          <w:u w:val="none"/>
        </w:rPr>
        <w:t>Dijital pazarlama</w:t>
      </w:r>
      <w:r>
        <w:rPr>
          <w:b w:val="0"/>
          <w:i w:val="0"/>
          <w:u w:val="none"/>
        </w:rPr>
        <w:t xml:space="preserve">, her kanalı ölçülebilir gelir sonuçlarıyla uyumlu hale getirerek satışları artırır. Hassas bir </w:t>
      </w:r>
      <w:r>
        <w:rPr>
          <w:b/>
          <w:i w:val="0"/>
          <w:u w:val="none"/>
        </w:rPr>
        <w:t>SEO stratejisi</w:t>
      </w:r>
      <w:r>
        <w:rPr>
          <w:b w:val="0"/>
          <w:i w:val="0"/>
          <w:u w:val="none"/>
        </w:rPr>
        <w:t xml:space="preserve">, aktif olarak çözüm arayan yüksek niyetli arama yapanları yakalar ve teklifinizi dönüşüme hazır kitlelerin önüne koyar. </w:t>
      </w:r>
      <w:r>
        <w:rPr>
          <w:b/>
          <w:i w:val="0"/>
          <w:u w:val="none"/>
        </w:rPr>
        <w:t>SEM</w:t>
      </w:r>
      <w:r>
        <w:rPr>
          <w:b w:val="0"/>
          <w:i w:val="0"/>
          <w:u w:val="none"/>
        </w:rPr>
        <w:t xml:space="preserve">, öncelikli ürün veya hizmetlere yönelik ücretli görünürlükle bu etkiyi güçlendirirken, hedeflenen </w:t>
      </w:r>
      <w:r>
        <w:rPr>
          <w:b/>
          <w:i w:val="0"/>
          <w:u w:val="none"/>
        </w:rPr>
        <w:t>sosyal medya yönetimi</w:t>
      </w:r>
      <w:r>
        <w:rPr>
          <w:b w:val="0"/>
          <w:i w:val="0"/>
          <w:u w:val="none"/>
        </w:rPr>
        <w:t>, satın alma kararlarını güçlendiren yeniden pazarlama ve etkileşim kampanyaları aracılığıyla yol açar.</w:t>
      </w:r>
    </w:p>
    <w:p>
      <w:r>
        <w:rPr>
          <w:b w:val="0"/>
          <w:i w:val="0"/>
          <w:u w:val="none"/>
        </w:rPr>
        <w:t xml:space="preserve">Vayes, gelir artışına entegre bir sistem olarak yaklaşıyor. Performans odaklı </w:t>
      </w:r>
      <w:r>
        <w:rPr>
          <w:b/>
          <w:i w:val="0"/>
          <w:u w:val="none"/>
        </w:rPr>
        <w:t>web geliştirme</w:t>
      </w:r>
      <w:r>
        <w:rPr>
          <w:b w:val="0"/>
          <w:i w:val="0"/>
          <w:u w:val="none"/>
        </w:rPr>
        <w:t xml:space="preserve">, açılış sayfalarının hızlı bir şekilde yüklenmesini, değeri net bir şekilde iletmesini ve kullanıcıları dönüşüme doğru yönlendirmesini sağlar. Stratejik </w:t>
      </w:r>
      <w:r>
        <w:rPr>
          <w:b/>
          <w:i w:val="0"/>
          <w:u w:val="none"/>
        </w:rPr>
        <w:t>marka yönetimi</w:t>
      </w:r>
      <w:r>
        <w:rPr>
          <w:b w:val="0"/>
          <w:i w:val="0"/>
          <w:u w:val="none"/>
        </w:rPr>
        <w:t xml:space="preserve">, mesajların tutarlı kalmasını sağlar, </w:t>
      </w:r>
      <w:r>
        <w:rPr>
          <w:b/>
          <w:i w:val="0"/>
          <w:u w:val="none"/>
        </w:rPr>
        <w:t>marka kimliğini</w:t>
      </w:r>
      <w:r>
        <w:rPr>
          <w:b w:val="0"/>
          <w:i w:val="0"/>
          <w:u w:val="none"/>
        </w:rPr>
        <w:t xml:space="preserve"> güçlendirir ve alıcı yolculuğundaki sürtüşmeleri azaltır. Açık bir </w:t>
      </w:r>
      <w:r>
        <w:rPr>
          <w:b/>
          <w:i w:val="0"/>
          <w:u w:val="none"/>
        </w:rPr>
        <w:t>marka stratejisiyle</w:t>
      </w:r>
      <w:r>
        <w:rPr>
          <w:b w:val="0"/>
          <w:i w:val="0"/>
          <w:u w:val="none"/>
        </w:rPr>
        <w:t xml:space="preserve"> birleştiğinde bu öğeler, ilk kez gelen ziyaretçileri tekrar gelen müşterilere dönüştürmek için gereken güveni oluşturur.</w:t>
      </w:r>
    </w:p>
    <w:p>
      <w:r>
        <w:rPr>
          <w:b w:val="0"/>
          <w:i w:val="0"/>
          <w:u w:val="none"/>
        </w:rPr>
        <w:t xml:space="preserve">Ölçülebilir sonuç, gelişmiş </w:t>
      </w:r>
      <w:r>
        <w:rPr>
          <w:b/>
          <w:i w:val="0"/>
          <w:u w:val="none"/>
        </w:rPr>
        <w:t>dönüşüm oranları</w:t>
      </w:r>
      <w:r>
        <w:rPr>
          <w:b w:val="0"/>
          <w:i w:val="0"/>
          <w:u w:val="none"/>
        </w:rPr>
        <w:t xml:space="preserve">, gelişmiş </w:t>
      </w:r>
      <w:r>
        <w:rPr>
          <w:b/>
          <w:i w:val="0"/>
          <w:u w:val="none"/>
        </w:rPr>
        <w:t>dijital görünürlük</w:t>
      </w:r>
      <w:r>
        <w:rPr>
          <w:b w:val="0"/>
          <w:i w:val="0"/>
          <w:u w:val="none"/>
        </w:rPr>
        <w:t xml:space="preserve"> ve analizlerin yönlendirdiği öngörülebilir gelir artışıdır. İşletmeler, uygulamayı </w:t>
      </w:r>
      <w:r>
        <w:rPr>
          <w:b/>
          <w:i w:val="0"/>
          <w:u w:val="none"/>
        </w:rPr>
        <w:t>tam hizmet veren bir dijital ajans</w:t>
      </w:r>
      <w:r>
        <w:rPr>
          <w:b w:val="0"/>
          <w:i w:val="0"/>
          <w:u w:val="none"/>
        </w:rPr>
        <w:t xml:space="preserve"> olarak Vayes altında birleştirerek ölçeklenebilir, sürdürülebilir </w:t>
      </w:r>
      <w:r>
        <w:rPr>
          <w:b/>
          <w:i w:val="0"/>
          <w:u w:val="none"/>
        </w:rPr>
        <w:t>çevrimiçi büyüme</w:t>
      </w:r>
      <w:r>
        <w:rPr>
          <w:b w:val="0"/>
          <w:i w:val="0"/>
          <w:u w:val="none"/>
        </w:rPr>
        <w:t xml:space="preserve"> ve ölçülebilir satış performansı için tasarlanmış altyapıyla </w:t>
      </w:r>
      <w:r>
        <w:rPr>
          <w:b/>
          <w:i w:val="0"/>
          <w:u w:val="none"/>
        </w:rPr>
        <w:t>dijital dönüşümü</w:t>
      </w:r>
      <w:r>
        <w:rPr>
          <w:b w:val="0"/>
          <w:i w:val="0"/>
          <w:u w:val="none"/>
        </w:rPr>
        <w:t xml:space="preserve"> hızlandırır.</w:t>
      </w:r>
    </w:p>
    <w:p/>
    <w:p/>
    <w:p/>
    <w:p>
      <w:pPr>
        <w:pStyle w:val="Heading2"/>
      </w:pPr>
      <w:r>
        <w:rPr>
          <w:b w:val="0"/>
          <w:i w:val="0"/>
          <w:u w:val="none"/>
        </w:rPr>
        <w:t>Startup'ların Büyümesi ve Görünürlüğü için Dijital Pazarlama Neden Gereklidir?</w:t>
      </w:r>
    </w:p>
    <w:p>
      <w:r>
        <w:rPr>
          <w:b w:val="0"/>
          <w:i w:val="0"/>
          <w:u w:val="none"/>
        </w:rPr>
        <w:t>Startup'lar benzersiz bir pazar gerçeğiyle karşı karşıyadır: sınırlı marka bilinirliği, kısıtlı bütçeler ve acil olarak hızlı bir şekilde güvenilirlik oluşturma ihtiyacı. Stratejik görünürlük olmadan yenilikçi ürünler bile onlara ihtiyaç duyan kitlelere ulaşmada zorluk çeker. Yalnızca kulaktan kulağa veya geleneksel reklamcılığa güvenmek ivmeyi yavaşlatır ve rakiplerin pazar payını ilk önce ele geçirmesine olanak tanır.</w:t>
      </w:r>
    </w:p>
    <w:p>
      <w:r>
        <w:rPr>
          <w:b/>
          <w:i w:val="0"/>
          <w:u w:val="none"/>
        </w:rPr>
        <w:t>Dijital pazarlama</w:t>
      </w:r>
      <w:r>
        <w:rPr>
          <w:b w:val="0"/>
          <w:i w:val="0"/>
          <w:u w:val="none"/>
        </w:rPr>
        <w:t xml:space="preserve">, yeni kurulan şirketlere farkındalık oluşturmak ve büyümeyi teşvik etmek için ölçeklenebilir, uygun maliyetli kanallar sağlar. Hedefli bir </w:t>
      </w:r>
      <w:r>
        <w:rPr>
          <w:b/>
          <w:i w:val="0"/>
          <w:u w:val="none"/>
        </w:rPr>
        <w:t>SEO stratejisi</w:t>
      </w:r>
      <w:r>
        <w:rPr>
          <w:b w:val="0"/>
          <w:i w:val="0"/>
          <w:u w:val="none"/>
        </w:rPr>
        <w:t xml:space="preserve">, potansiyel müşteriler çözümleri araştırırken markanın arama sonuçlarında görünmesini sağlar ve ilk günden itibaren amaca yönelik trafik yakalar. </w:t>
      </w:r>
      <w:r>
        <w:rPr>
          <w:b/>
          <w:i w:val="0"/>
          <w:u w:val="none"/>
        </w:rPr>
        <w:t>SEM</w:t>
      </w:r>
      <w:r>
        <w:rPr>
          <w:b w:val="0"/>
          <w:i w:val="0"/>
          <w:u w:val="none"/>
        </w:rPr>
        <w:t xml:space="preserve">, kontrollü reklam harcamasıyla bu görünürlüğü hızlandırırken tutarlı </w:t>
      </w:r>
      <w:r>
        <w:rPr>
          <w:b/>
          <w:i w:val="0"/>
          <w:u w:val="none"/>
        </w:rPr>
        <w:t>sosyal medya yönetimi</w:t>
      </w:r>
      <w:r>
        <w:rPr>
          <w:b w:val="0"/>
          <w:i w:val="0"/>
          <w:u w:val="none"/>
        </w:rPr>
        <w:t>, hedef kitlelerin en aktif olduğu platformlarda topluluk oluşturur ve otoriteyi güçlendirir.</w:t>
      </w:r>
    </w:p>
    <w:p>
      <w:r>
        <w:rPr>
          <w:b w:val="0"/>
          <w:i w:val="0"/>
          <w:u w:val="none"/>
        </w:rPr>
        <w:t xml:space="preserve">Vayes, entegre </w:t>
      </w:r>
      <w:r>
        <w:rPr>
          <w:b/>
          <w:i w:val="0"/>
          <w:u w:val="none"/>
        </w:rPr>
        <w:t>dijital dönüşüm</w:t>
      </w:r>
      <w:r>
        <w:rPr>
          <w:b w:val="0"/>
          <w:i w:val="0"/>
          <w:u w:val="none"/>
        </w:rPr>
        <w:t xml:space="preserve"> çözümleri aracılığıyla startup'ların büyümesini destekliyor. Stratejik </w:t>
      </w:r>
      <w:r>
        <w:rPr>
          <w:b/>
          <w:i w:val="0"/>
          <w:u w:val="none"/>
        </w:rPr>
        <w:t>web geliştirme</w:t>
      </w:r>
      <w:r>
        <w:rPr>
          <w:b w:val="0"/>
          <w:i w:val="0"/>
          <w:u w:val="none"/>
        </w:rPr>
        <w:t xml:space="preserve">, anında güvenilirlik sağlayan hızlı, dönüşüme hazır platformlar oluşturur. Tanımlanmış bir </w:t>
      </w:r>
      <w:r>
        <w:rPr>
          <w:b/>
          <w:i w:val="0"/>
          <w:u w:val="none"/>
        </w:rPr>
        <w:t>marka stratejisi</w:t>
      </w:r>
      <w:r>
        <w:rPr>
          <w:b w:val="0"/>
          <w:i w:val="0"/>
          <w:u w:val="none"/>
        </w:rPr>
        <w:t xml:space="preserve">, konumlandırmayı ve mesajlaşmayı şekillendirirken, devam eden </w:t>
      </w:r>
      <w:r>
        <w:rPr>
          <w:b/>
          <w:i w:val="0"/>
          <w:u w:val="none"/>
        </w:rPr>
        <w:t>marka yönetimi</w:t>
      </w:r>
      <w:r>
        <w:rPr>
          <w:b w:val="0"/>
          <w:i w:val="0"/>
          <w:u w:val="none"/>
        </w:rPr>
        <w:t xml:space="preserve">, şirket ölçeklendikçe tutarlı bir </w:t>
      </w:r>
      <w:r>
        <w:rPr>
          <w:b/>
          <w:i w:val="0"/>
          <w:u w:val="none"/>
        </w:rPr>
        <w:t>marka kimliğini</w:t>
      </w:r>
      <w:r>
        <w:rPr>
          <w:b w:val="0"/>
          <w:i w:val="0"/>
          <w:u w:val="none"/>
        </w:rPr>
        <w:t xml:space="preserve"> korur. Bu koordinasyon, her dijital varlığın ölçülebilir büyümeye katkıda bulunmasını sağlar.</w:t>
      </w:r>
    </w:p>
    <w:p>
      <w:r>
        <w:rPr>
          <w:b w:val="0"/>
          <w:i w:val="0"/>
          <w:u w:val="none"/>
        </w:rPr>
        <w:t xml:space="preserve">Sonuç olarak daha güçlü </w:t>
      </w:r>
      <w:r>
        <w:rPr>
          <w:b/>
          <w:i w:val="0"/>
          <w:u w:val="none"/>
        </w:rPr>
        <w:t>marka konumlandırma</w:t>
      </w:r>
      <w:r>
        <w:rPr>
          <w:b w:val="0"/>
          <w:i w:val="0"/>
          <w:u w:val="none"/>
        </w:rPr>
        <w:t xml:space="preserve">, artan </w:t>
      </w:r>
      <w:r>
        <w:rPr>
          <w:b/>
          <w:i w:val="0"/>
          <w:u w:val="none"/>
        </w:rPr>
        <w:t>dijital görünürlük</w:t>
      </w:r>
      <w:r>
        <w:rPr>
          <w:b w:val="0"/>
          <w:i w:val="0"/>
          <w:u w:val="none"/>
        </w:rPr>
        <w:t xml:space="preserve"> ve sürdürülebilir </w:t>
      </w:r>
      <w:r>
        <w:rPr>
          <w:b/>
          <w:i w:val="0"/>
          <w:u w:val="none"/>
        </w:rPr>
        <w:t>çevrimiçi büyümeyi</w:t>
      </w:r>
      <w:r>
        <w:rPr>
          <w:b w:val="0"/>
          <w:i w:val="0"/>
          <w:u w:val="none"/>
        </w:rPr>
        <w:t xml:space="preserve"> destekleyen daha yüksek </w:t>
      </w:r>
      <w:r>
        <w:rPr>
          <w:b/>
          <w:i w:val="0"/>
          <w:u w:val="none"/>
        </w:rPr>
        <w:t>dönüşüm oranları</w:t>
      </w:r>
      <w:r>
        <w:rPr>
          <w:b w:val="0"/>
          <w:i w:val="0"/>
          <w:u w:val="none"/>
        </w:rPr>
        <w:t xml:space="preserve"> elde edilir. Yeni kurulan şirketler, </w:t>
      </w:r>
      <w:r>
        <w:rPr>
          <w:b/>
          <w:i w:val="0"/>
          <w:u w:val="none"/>
        </w:rPr>
        <w:t>tam hizmet veren bir dijital ajans</w:t>
      </w:r>
      <w:r>
        <w:rPr>
          <w:b w:val="0"/>
          <w:i w:val="0"/>
          <w:u w:val="none"/>
        </w:rPr>
        <w:t xml:space="preserve"> olarak Vayes ile ortaklık kurarak, rekabetçi pazarlarda etkili bir şekilde rekabet etmek ve güvenle ölçeklenmek için gereken stratejik altyapıyı ve yürütme kapasitesini kazanır.</w:t>
      </w:r>
    </w:p>
    <w:p/>
    <w:p>
      <w:pPr>
        <w:pStyle w:val="Heading2"/>
      </w:pPr>
      <w:r>
        <w:rPr>
          <w:b w:val="0"/>
          <w:i w:val="0"/>
          <w:u w:val="none"/>
        </w:rPr>
        <w:t>Dijital Pazarlama Çevrimiçi Daha Fazla Müşteri Çekmek İçin Nasıl Çalışır?</w:t>
      </w:r>
    </w:p>
    <w:p>
      <w:r>
        <w:rPr>
          <w:b w:val="0"/>
          <w:i w:val="0"/>
          <w:u w:val="none"/>
        </w:rPr>
        <w:t xml:space="preserve">Müşterileri çevrimiçi olarak çekmek, içerik yayınlamaktan veya ara sıra reklam yayınlamaktan daha fazlasını gerektirir. Birçok işletme dijital kanallara yatırım yapıyor ancak çabaları hedef kitle davranışıyla stratejik uyumdan yoksun olduğundan tutarlı bir gelen talep oluşturamıyor. </w:t>
      </w:r>
      <w:r>
        <w:rPr>
          <w:b/>
          <w:i w:val="0"/>
          <w:u w:val="none"/>
        </w:rPr>
        <w:t>Dijital pazarlamanın</w:t>
      </w:r>
      <w:r>
        <w:rPr>
          <w:b w:val="0"/>
          <w:i w:val="0"/>
          <w:u w:val="none"/>
        </w:rPr>
        <w:t xml:space="preserve"> bir sistem olarak nasıl işlediğine dair net bir anlayış olmadan, müşteri kazanımı öngörülebilir olmaktan ziyade tepkisel hale gelir.</w:t>
      </w:r>
    </w:p>
    <w:p>
      <w:r>
        <w:rPr>
          <w:b w:val="0"/>
          <w:i w:val="0"/>
          <w:u w:val="none"/>
        </w:rPr>
        <w:t xml:space="preserve">Süreç, kullanıcıları keşiften dönüşüme kadar yönlendiren koordineli kanallar aracılığıyla çalışır. Arama motoru optimizasyonu, web sitesi içeriğini </w:t>
      </w:r>
      <w:r>
        <w:rPr>
          <w:b/>
          <w:i w:val="0"/>
          <w:u w:val="none"/>
        </w:rPr>
        <w:t>SEO stratejisi</w:t>
      </w:r>
      <w:r>
        <w:rPr>
          <w:b w:val="0"/>
          <w:i w:val="0"/>
          <w:u w:val="none"/>
        </w:rPr>
        <w:t xml:space="preserve"> en iyi uygulamalarıyla uyumlu hale getirerek organik görünürlük oluşturur ve potansiyel müşteriler ilgili çözümleri aradığında markanızın görünmesini sağlar. </w:t>
      </w:r>
      <w:r>
        <w:rPr>
          <w:b/>
          <w:i w:val="0"/>
          <w:u w:val="none"/>
        </w:rPr>
        <w:t>SEM</w:t>
      </w:r>
      <w:r>
        <w:rPr>
          <w:b w:val="0"/>
          <w:i w:val="0"/>
          <w:u w:val="none"/>
        </w:rPr>
        <w:t xml:space="preserve"> bunu, niyeti yüksek olan hedef kitleleri anında hedefleyen ücretli yerleşimlerle tamamlıyor. Bu arada, </w:t>
      </w:r>
      <w:r>
        <w:rPr>
          <w:b/>
          <w:i w:val="0"/>
          <w:u w:val="none"/>
        </w:rPr>
        <w:t>sosyal medya yönetimi</w:t>
      </w:r>
      <w:r>
        <w:rPr>
          <w:b w:val="0"/>
          <w:i w:val="0"/>
          <w:u w:val="none"/>
        </w:rPr>
        <w:t xml:space="preserve"> tutarlı etkileşim, yeniden hedefleme ve zaman içinde aşinalık oluşturan içerik yoluyla ilişkileri besler.</w:t>
      </w:r>
    </w:p>
    <w:p>
      <w:r>
        <w:rPr>
          <w:b w:val="0"/>
          <w:i w:val="0"/>
          <w:u w:val="none"/>
        </w:rPr>
        <w:t xml:space="preserve">Vayes, veri ve uygulama hassasiyetine dayalı müşteri kazanım çerçeveleri tasarlar. Performans odaklı </w:t>
      </w:r>
      <w:r>
        <w:rPr>
          <w:b/>
          <w:i w:val="0"/>
          <w:u w:val="none"/>
        </w:rPr>
        <w:t>web geliştirme</w:t>
      </w:r>
      <w:r>
        <w:rPr>
          <w:b w:val="0"/>
          <w:i w:val="0"/>
          <w:u w:val="none"/>
        </w:rPr>
        <w:t xml:space="preserve">, web sitelerinin hızla dikkat çekmesini ve ziyaretçileri harekete geçmeye yönlendirmesini sağlar. Tanımlanmış bir </w:t>
      </w:r>
      <w:r>
        <w:rPr>
          <w:b/>
          <w:i w:val="0"/>
          <w:u w:val="none"/>
        </w:rPr>
        <w:t>marka stratejisi</w:t>
      </w:r>
      <w:r>
        <w:rPr>
          <w:b w:val="0"/>
          <w:i w:val="0"/>
          <w:u w:val="none"/>
        </w:rPr>
        <w:t xml:space="preserve">, mesajların hedef kitlelerde yankı bulmasını sağlarken, devam eden </w:t>
      </w:r>
      <w:r>
        <w:rPr>
          <w:b/>
          <w:i w:val="0"/>
          <w:u w:val="none"/>
        </w:rPr>
        <w:t>marka yönetimi</w:t>
      </w:r>
      <w:r>
        <w:rPr>
          <w:b w:val="0"/>
          <w:i w:val="0"/>
          <w:u w:val="none"/>
        </w:rPr>
        <w:t xml:space="preserve"> tüm temas noktalarında tutarlı bir </w:t>
      </w:r>
      <w:r>
        <w:rPr>
          <w:b/>
          <w:i w:val="0"/>
          <w:u w:val="none"/>
        </w:rPr>
        <w:t>marka kimliğini</w:t>
      </w:r>
      <w:r>
        <w:rPr>
          <w:b w:val="0"/>
          <w:i w:val="0"/>
          <w:u w:val="none"/>
        </w:rPr>
        <w:t xml:space="preserve"> korur. Bu entegre yapı, dağınık trafiği nitelikli fırsatlara dönüştürüyor.</w:t>
      </w:r>
    </w:p>
    <w:p>
      <w:r>
        <w:rPr>
          <w:b w:val="0"/>
          <w:i w:val="0"/>
          <w:u w:val="none"/>
        </w:rPr>
        <w:t xml:space="preserve">Ölçülebilir etki, gelişmiş </w:t>
      </w:r>
      <w:r>
        <w:rPr>
          <w:b/>
          <w:i w:val="0"/>
          <w:u w:val="none"/>
        </w:rPr>
        <w:t>dijital görünürlük</w:t>
      </w:r>
      <w:r>
        <w:rPr>
          <w:b w:val="0"/>
          <w:i w:val="0"/>
          <w:u w:val="none"/>
        </w:rPr>
        <w:t xml:space="preserve">, daha güçlü </w:t>
      </w:r>
      <w:r>
        <w:rPr>
          <w:b/>
          <w:i w:val="0"/>
          <w:u w:val="none"/>
        </w:rPr>
        <w:t>marka konumlandırma</w:t>
      </w:r>
      <w:r>
        <w:rPr>
          <w:b w:val="0"/>
          <w:i w:val="0"/>
          <w:u w:val="none"/>
        </w:rPr>
        <w:t xml:space="preserve"> ve sürdürülebilir </w:t>
      </w:r>
      <w:r>
        <w:rPr>
          <w:b/>
          <w:i w:val="0"/>
          <w:u w:val="none"/>
        </w:rPr>
        <w:t>çevrimiçi büyümeyi</w:t>
      </w:r>
      <w:r>
        <w:rPr>
          <w:b w:val="0"/>
          <w:i w:val="0"/>
          <w:u w:val="none"/>
        </w:rPr>
        <w:t xml:space="preserve"> destekleyen daha yüksek </w:t>
      </w:r>
      <w:r>
        <w:rPr>
          <w:b/>
          <w:i w:val="0"/>
          <w:u w:val="none"/>
        </w:rPr>
        <w:t>dönüşüm oranlarıdır</w:t>
      </w:r>
      <w:r>
        <w:rPr>
          <w:b w:val="0"/>
          <w:i w:val="0"/>
          <w:u w:val="none"/>
        </w:rPr>
        <w:t xml:space="preserve">. İşletmeler, </w:t>
      </w:r>
      <w:r>
        <w:rPr>
          <w:b/>
          <w:i w:val="0"/>
          <w:u w:val="none"/>
        </w:rPr>
        <w:t>tam hizmet veren bir dijital ajans</w:t>
      </w:r>
      <w:r>
        <w:rPr>
          <w:b w:val="0"/>
          <w:i w:val="0"/>
          <w:u w:val="none"/>
        </w:rPr>
        <w:t xml:space="preserve"> olarak Vayes altında strateji ve uygulamayı birleştirerek </w:t>
      </w:r>
      <w:r>
        <w:rPr>
          <w:b/>
          <w:i w:val="0"/>
          <w:u w:val="none"/>
        </w:rPr>
        <w:t>dijital dönüşümü</w:t>
      </w:r>
      <w:r>
        <w:rPr>
          <w:b w:val="0"/>
          <w:i w:val="0"/>
          <w:u w:val="none"/>
        </w:rPr>
        <w:t xml:space="preserve"> hızlandırır ve sürekli müşteri kazanımı için güvenilir bir motor oluşturur.</w:t>
      </w:r>
    </w:p>
    <w:p/>
    <w:p>
      <w:pPr>
        <w:pStyle w:val="Heading2"/>
      </w:pPr>
      <w:r>
        <w:rPr>
          <w:b w:val="0"/>
          <w:i w:val="0"/>
          <w:u w:val="none"/>
        </w:rPr>
        <w:t>KOBİ Büyümesi için En İyi Dijital Pazarlama Kanalları Nelerdir?</w:t>
      </w:r>
    </w:p>
    <w:p>
      <w:r>
        <w:rPr>
          <w:b w:val="0"/>
          <w:i w:val="0"/>
          <w:u w:val="none"/>
        </w:rPr>
        <w:t>KOBİ'ler genellikle hangi dijital kanalların gerçek getiri sağladığını, hangisinin ölçülebilir sonuçlar üretmeden bütçe tükettiğini belirlemekte zorluk çekiyor. Arama motorlarından sosyal ağlara kadar mevcut platformların çokluğu, karar yorgunluğuna neden oluyor ve yatırımların parçalanmasına yol açıyor. İş hedeflerine bağlı net bir kanal stratejisi olmadan büyüme yavaş kalır ve ölçeklenmesi zordur.</w:t>
      </w:r>
    </w:p>
    <w:p>
      <w:r>
        <w:rPr>
          <w:b w:val="0"/>
          <w:i w:val="0"/>
          <w:u w:val="none"/>
        </w:rPr>
        <w:t xml:space="preserve">KOBİ'ler için en etkili </w:t>
      </w:r>
      <w:r>
        <w:rPr>
          <w:b/>
          <w:i w:val="0"/>
          <w:u w:val="none"/>
        </w:rPr>
        <w:t>dijital pazarlama</w:t>
      </w:r>
      <w:r>
        <w:rPr>
          <w:b w:val="0"/>
          <w:i w:val="0"/>
          <w:u w:val="none"/>
        </w:rPr>
        <w:t xml:space="preserve"> kanalları, doğrudan alıcının amacına ve ölçülebilir sonuçlara uygun olanlardır. Arama odaklı kanallar temel olmaya devam ediyor: Güçlü bir </w:t>
      </w:r>
      <w:r>
        <w:rPr>
          <w:b/>
          <w:i w:val="0"/>
          <w:u w:val="none"/>
        </w:rPr>
        <w:t>SEO stratejisi</w:t>
      </w:r>
      <w:r>
        <w:rPr>
          <w:b w:val="0"/>
          <w:i w:val="0"/>
          <w:u w:val="none"/>
        </w:rPr>
        <w:t xml:space="preserve">, aktif olarak çözüm arayan kullanıcılardan gelen organik talebi yakalarken, </w:t>
      </w:r>
      <w:r>
        <w:rPr>
          <w:b/>
          <w:i w:val="0"/>
          <w:u w:val="none"/>
        </w:rPr>
        <w:t>SEM</w:t>
      </w:r>
      <w:r>
        <w:rPr>
          <w:b w:val="0"/>
          <w:i w:val="0"/>
          <w:u w:val="none"/>
        </w:rPr>
        <w:t xml:space="preserve"> rekabetçi anahtar kelimeler için anında görünürlük sağlar. </w:t>
      </w:r>
      <w:r>
        <w:rPr>
          <w:b/>
          <w:i w:val="0"/>
          <w:u w:val="none"/>
        </w:rPr>
        <w:t>Sosyal medya yönetimi</w:t>
      </w:r>
      <w:r>
        <w:rPr>
          <w:b w:val="0"/>
          <w:i w:val="0"/>
          <w:u w:val="none"/>
        </w:rPr>
        <w:t>, kitlelerin önemli ölçüde zaman harcadığı platformlarda sürekli etkileşimi, yeniden hedeflemeyi ve marka güçlendirmeyi mümkün kılan bir ilişki kurma katmanı ekler.</w:t>
      </w:r>
    </w:p>
    <w:p>
      <w:r>
        <w:rPr>
          <w:b w:val="0"/>
          <w:i w:val="0"/>
          <w:u w:val="none"/>
        </w:rPr>
        <w:t xml:space="preserve">Vayes, KOBİ'lerin kanallara trendlere göre değil verilere göre öncelik vermesine yardımcı oluyor. Stratejik </w:t>
      </w:r>
      <w:r>
        <w:rPr>
          <w:b/>
          <w:i w:val="0"/>
          <w:u w:val="none"/>
        </w:rPr>
        <w:t>web geliştirme</w:t>
      </w:r>
      <w:r>
        <w:rPr>
          <w:b w:val="0"/>
          <w:i w:val="0"/>
          <w:u w:val="none"/>
        </w:rPr>
        <w:t xml:space="preserve">, her kanalın trafiği hızlı, dönüşüm açısından optimize edilmiş bir siteye yönlendirmesini sağlar. Tanımlı bir </w:t>
      </w:r>
      <w:r>
        <w:rPr>
          <w:b/>
          <w:i w:val="0"/>
          <w:u w:val="none"/>
        </w:rPr>
        <w:t>marka stratejisi</w:t>
      </w:r>
      <w:r>
        <w:rPr>
          <w:b w:val="0"/>
          <w:i w:val="0"/>
          <w:u w:val="none"/>
        </w:rPr>
        <w:t xml:space="preserve">, mesajlaşmanın kanallar arasında tutarlı kalmasını sağlarken, sistematik </w:t>
      </w:r>
      <w:r>
        <w:rPr>
          <w:b/>
          <w:i w:val="0"/>
          <w:u w:val="none"/>
        </w:rPr>
        <w:t>marka yönetimi</w:t>
      </w:r>
      <w:r>
        <w:rPr>
          <w:b w:val="0"/>
          <w:i w:val="0"/>
          <w:u w:val="none"/>
        </w:rPr>
        <w:t xml:space="preserve">, her etkileşimde tanınmayı sağlayan birleşik bir </w:t>
      </w:r>
      <w:r>
        <w:rPr>
          <w:b/>
          <w:i w:val="0"/>
          <w:u w:val="none"/>
        </w:rPr>
        <w:t>marka kimliğini</w:t>
      </w:r>
      <w:r>
        <w:rPr>
          <w:b w:val="0"/>
          <w:i w:val="0"/>
          <w:u w:val="none"/>
        </w:rPr>
        <w:t xml:space="preserve"> korur. Bu koordinasyon, her kanal yatırımının değerini en üst düzeye çıkarır.</w:t>
      </w:r>
    </w:p>
    <w:p>
      <w:r>
        <w:rPr>
          <w:b w:val="0"/>
          <w:i w:val="0"/>
          <w:u w:val="none"/>
        </w:rPr>
        <w:t xml:space="preserve">Ölçülebilir sonuç, müşteri yolculuğunun tamamında gelişmiş </w:t>
      </w:r>
      <w:r>
        <w:rPr>
          <w:b/>
          <w:i w:val="0"/>
          <w:u w:val="none"/>
        </w:rPr>
        <w:t>dijital görünürlük</w:t>
      </w:r>
      <w:r>
        <w:rPr>
          <w:b w:val="0"/>
          <w:i w:val="0"/>
          <w:u w:val="none"/>
        </w:rPr>
        <w:t xml:space="preserve">, daha güçlü </w:t>
      </w:r>
      <w:r>
        <w:rPr>
          <w:b/>
          <w:i w:val="0"/>
          <w:u w:val="none"/>
        </w:rPr>
        <w:t>marka konumlandırma</w:t>
      </w:r>
      <w:r>
        <w:rPr>
          <w:b w:val="0"/>
          <w:i w:val="0"/>
          <w:u w:val="none"/>
        </w:rPr>
        <w:t xml:space="preserve"> ve daha yüksek </w:t>
      </w:r>
      <w:r>
        <w:rPr>
          <w:b/>
          <w:i w:val="0"/>
          <w:u w:val="none"/>
        </w:rPr>
        <w:t>dönüşüm oranlarıdır</w:t>
      </w:r>
      <w:r>
        <w:rPr>
          <w:b w:val="0"/>
          <w:i w:val="0"/>
          <w:u w:val="none"/>
        </w:rPr>
        <w:t xml:space="preserve">. KOBİ'ler, </w:t>
      </w:r>
      <w:r>
        <w:rPr>
          <w:b/>
          <w:i w:val="0"/>
          <w:u w:val="none"/>
        </w:rPr>
        <w:t>tam hizmet veren bir dijital ajans</w:t>
      </w:r>
      <w:r>
        <w:rPr>
          <w:b w:val="0"/>
          <w:i w:val="0"/>
          <w:u w:val="none"/>
        </w:rPr>
        <w:t xml:space="preserve"> olarak Vayes altında strateji ve uygulamayı birleştirerek netlik, verimlilik ve odaklanmış </w:t>
      </w:r>
      <w:r>
        <w:rPr>
          <w:b/>
          <w:i w:val="0"/>
          <w:u w:val="none"/>
        </w:rPr>
        <w:t>dijital dönüşüm</w:t>
      </w:r>
      <w:r>
        <w:rPr>
          <w:b w:val="0"/>
          <w:i w:val="0"/>
          <w:u w:val="none"/>
        </w:rPr>
        <w:t xml:space="preserve"> yoluyla sürdürülebilir </w:t>
      </w:r>
      <w:r>
        <w:rPr>
          <w:b/>
          <w:i w:val="0"/>
          <w:u w:val="none"/>
        </w:rPr>
        <w:t>çevrimiçi büyümeyi</w:t>
      </w:r>
      <w:r>
        <w:rPr>
          <w:b w:val="0"/>
          <w:i w:val="0"/>
          <w:u w:val="none"/>
        </w:rPr>
        <w:t xml:space="preserve"> destekleyen ölçeklenebilir bir çerçeve kazanır.</w:t>
      </w:r>
    </w:p>
    <w:p/>
    <w:p>
      <w:pPr>
        <w:pStyle w:val="Heading2"/>
      </w:pPr>
      <w:r>
        <w:rPr>
          <w:b w:val="0"/>
          <w:i w:val="0"/>
          <w:u w:val="none"/>
        </w:rPr>
        <w:t>Dijital Pazarlama Başarısını ve Yatırım Getirisini Etkili Bir Şekilde Nasıl Ölçebilirsiniz?</w:t>
      </w:r>
    </w:p>
    <w:p>
      <w:r>
        <w:rPr>
          <w:b w:val="0"/>
          <w:i w:val="0"/>
          <w:u w:val="none"/>
        </w:rPr>
        <w:t xml:space="preserve">Birçok işletme sürekli olarak </w:t>
      </w:r>
      <w:r>
        <w:rPr>
          <w:b/>
          <w:i w:val="0"/>
          <w:u w:val="none"/>
        </w:rPr>
        <w:t>dijital pazarlamaya</w:t>
      </w:r>
      <w:r>
        <w:rPr>
          <w:b w:val="0"/>
          <w:i w:val="0"/>
          <w:u w:val="none"/>
        </w:rPr>
        <w:t xml:space="preserve"> yatırım yapıyor ancak bu yatırımın gerçek getiri sağlayıp sağlamadığını belirlemekte zorlanıyor. Gösterimler ve takipçi sayıları gibi gösterişli metrikler genellikle raporlara hakim olur ve gelir etkisine ilişkin çok az fikir verir. İş sonuçlarına bağlı net bir ölçüm çerçevesi olmadan karar vericiler neyin işe yaradığını, neyin ölçekleneceğini veya neyin ortadan kaldırılacağını belirleyemez.</w:t>
      </w:r>
    </w:p>
    <w:p>
      <w:r>
        <w:rPr>
          <w:b w:val="0"/>
          <w:i w:val="0"/>
          <w:u w:val="none"/>
        </w:rPr>
        <w:t xml:space="preserve">Etkili ölçüm, iş hedeflerine uygun performans göstergelerinin tanımlanmasıyla başlar. Organik büyüme için güçlü bir </w:t>
      </w:r>
      <w:r>
        <w:rPr>
          <w:b/>
          <w:i w:val="0"/>
          <w:u w:val="none"/>
        </w:rPr>
        <w:t>SEO stratejisi</w:t>
      </w:r>
      <w:r>
        <w:rPr>
          <w:b w:val="0"/>
          <w:i w:val="0"/>
          <w:u w:val="none"/>
        </w:rPr>
        <w:t xml:space="preserve">, anahtar kelime sıralamaları, organik trafik kalitesi ve destekli dönüşümler aracılığıyla değerlendirilir. </w:t>
      </w:r>
      <w:r>
        <w:rPr>
          <w:b/>
          <w:i w:val="0"/>
          <w:u w:val="none"/>
        </w:rPr>
        <w:t>SEM</w:t>
      </w:r>
      <w:r>
        <w:rPr>
          <w:b w:val="0"/>
          <w:i w:val="0"/>
          <w:u w:val="none"/>
        </w:rPr>
        <w:t xml:space="preserve"> kampanyaları edinme başına maliyet, dönüşüm değeri ve reklam harcamalarından elde edilen gelire göre değerlendirilir. </w:t>
      </w:r>
      <w:r>
        <w:rPr>
          <w:b/>
          <w:i w:val="0"/>
          <w:u w:val="none"/>
        </w:rPr>
        <w:t>Sosyal medya yönetimi</w:t>
      </w:r>
      <w:r>
        <w:rPr>
          <w:b w:val="0"/>
          <w:i w:val="0"/>
          <w:u w:val="none"/>
        </w:rPr>
        <w:t>, etkinliği gelire bağlayan etkileşim oranları, potansiyel müşteri yaratma ve müşteriyi elde tutma ölçümleri aracılığıyla ölçülür.</w:t>
      </w:r>
    </w:p>
    <w:p>
      <w:r>
        <w:rPr>
          <w:b w:val="0"/>
          <w:i w:val="0"/>
          <w:u w:val="none"/>
        </w:rPr>
        <w:t xml:space="preserve">Vayes, verileri eyleme dönüştürülebilir içgörülere dönüştüren ölçüm sistemleri oluşturur. Performans odaklı </w:t>
      </w:r>
      <w:r>
        <w:rPr>
          <w:b/>
          <w:i w:val="0"/>
          <w:u w:val="none"/>
        </w:rPr>
        <w:t>web geliştirme</w:t>
      </w:r>
      <w:r>
        <w:rPr>
          <w:b w:val="0"/>
          <w:i w:val="0"/>
          <w:u w:val="none"/>
        </w:rPr>
        <w:t xml:space="preserve">, analitik altyapısını entegre ederek her etkileşimin dönüşüm hunisi boyunca doğru bir şekilde izlenmesini sağlar. Tanımlanmış bir </w:t>
      </w:r>
      <w:r>
        <w:rPr>
          <w:b/>
          <w:i w:val="0"/>
          <w:u w:val="none"/>
        </w:rPr>
        <w:t>marka stratejisi</w:t>
      </w:r>
      <w:r>
        <w:rPr>
          <w:b w:val="0"/>
          <w:i w:val="0"/>
          <w:u w:val="none"/>
        </w:rPr>
        <w:t xml:space="preserve"> ve tutarlı </w:t>
      </w:r>
      <w:r>
        <w:rPr>
          <w:b/>
          <w:i w:val="0"/>
          <w:u w:val="none"/>
        </w:rPr>
        <w:t>marka yönetimi</w:t>
      </w:r>
      <w:r>
        <w:rPr>
          <w:b w:val="0"/>
          <w:i w:val="0"/>
          <w:u w:val="none"/>
        </w:rPr>
        <w:t>, marka oluşturma etkinliklerinin yalnızca kısa vadeli tıklamalarla değil, uzun vadeli özsermaye ölçümleriyle bağlantılı olmasını sağlar. Bu yaklaşım, raporlamayı stratejik bir karar alma aracına dönüştürmektedir.</w:t>
      </w:r>
    </w:p>
    <w:p>
      <w:r>
        <w:rPr>
          <w:b w:val="0"/>
          <w:i w:val="0"/>
          <w:u w:val="none"/>
        </w:rPr>
        <w:t xml:space="preserve">Ölçülebilir sonuç, </w:t>
      </w:r>
      <w:r>
        <w:rPr>
          <w:b/>
          <w:i w:val="0"/>
          <w:u w:val="none"/>
        </w:rPr>
        <w:t>dönüşüm oranlarına</w:t>
      </w:r>
      <w:r>
        <w:rPr>
          <w:b w:val="0"/>
          <w:i w:val="0"/>
          <w:u w:val="none"/>
        </w:rPr>
        <w:t xml:space="preserve"> ilişkin net görünürlük, gelişmiş </w:t>
      </w:r>
      <w:r>
        <w:rPr>
          <w:b/>
          <w:i w:val="0"/>
          <w:u w:val="none"/>
        </w:rPr>
        <w:t>dijital görünürlük</w:t>
      </w:r>
      <w:r>
        <w:rPr>
          <w:b w:val="0"/>
          <w:i w:val="0"/>
          <w:u w:val="none"/>
        </w:rPr>
        <w:t xml:space="preserve"> ve kanıtlarla desteklenen daha güçlü </w:t>
      </w:r>
      <w:r>
        <w:rPr>
          <w:b/>
          <w:i w:val="0"/>
          <w:u w:val="none"/>
        </w:rPr>
        <w:t>marka konumlandırmadır</w:t>
      </w:r>
      <w:r>
        <w:rPr>
          <w:b w:val="0"/>
          <w:i w:val="0"/>
          <w:u w:val="none"/>
        </w:rPr>
        <w:t xml:space="preserve">. İşletmeler, </w:t>
      </w:r>
      <w:r>
        <w:rPr>
          <w:b/>
          <w:i w:val="0"/>
          <w:u w:val="none"/>
        </w:rPr>
        <w:t>tam hizmet veren bir dijital ajans</w:t>
      </w:r>
      <w:r>
        <w:rPr>
          <w:b w:val="0"/>
          <w:i w:val="0"/>
          <w:u w:val="none"/>
        </w:rPr>
        <w:t xml:space="preserve"> olarak Vayes ile ortaklık kurarak yatırım getirisini doğru bir şekilde ölçmek ve </w:t>
      </w:r>
      <w:r>
        <w:rPr>
          <w:b/>
          <w:i w:val="0"/>
          <w:u w:val="none"/>
        </w:rPr>
        <w:t>dijital dönüşümleri</w:t>
      </w:r>
      <w:r>
        <w:rPr>
          <w:b w:val="0"/>
          <w:i w:val="0"/>
          <w:u w:val="none"/>
        </w:rPr>
        <w:t xml:space="preserve"> boyunca </w:t>
      </w:r>
      <w:r>
        <w:rPr>
          <w:b/>
          <w:i w:val="0"/>
          <w:u w:val="none"/>
        </w:rPr>
        <w:t>çevrimiçi büyümeyi</w:t>
      </w:r>
      <w:r>
        <w:rPr>
          <w:b w:val="0"/>
          <w:i w:val="0"/>
          <w:u w:val="none"/>
        </w:rPr>
        <w:t xml:space="preserve"> güvenle ölçeklendirmek için gereken altyapıyı ve uzmanlığı kazanır.</w:t>
      </w:r>
    </w:p>
    <w:p/>
    <w:p>
      <w:pPr>
        <w:pStyle w:val="Heading2"/>
      </w:pPr>
      <w:r>
        <w:rPr>
          <w:b w:val="0"/>
          <w:i w:val="0"/>
          <w:u w:val="none"/>
        </w:rPr>
        <w:t>Dijital Pazarlama Nedir ve SEO Plana Nasıl Uyuyor?</w:t>
      </w:r>
    </w:p>
    <w:p>
      <w:r>
        <w:rPr>
          <w:b w:val="0"/>
          <w:i w:val="0"/>
          <w:u w:val="none"/>
        </w:rPr>
        <w:t xml:space="preserve">Birçok işletme, </w:t>
      </w:r>
      <w:r>
        <w:rPr>
          <w:b/>
          <w:i w:val="0"/>
          <w:u w:val="none"/>
        </w:rPr>
        <w:t>dijital pazarlamaya</w:t>
      </w:r>
      <w:r>
        <w:rPr>
          <w:b w:val="0"/>
          <w:i w:val="0"/>
          <w:u w:val="none"/>
        </w:rPr>
        <w:t xml:space="preserve"> birbiriyle bağlantısız faaliyetler bütünü olarak yaklaşıyor ve arama görünürlüğünü temel bir unsur yerine sonradan akla gelen bir unsur olarak ele alıyor. Bu parçalı yaklaşım çoğu zaman çekici görünen ancak nitelikli organik trafik çekemeyen web siteleriyle sonuçlanır. Arama motoru optimizasyonu daha geniş plana entegre edilmediğinde, iyi finanse edilen kampanyalar bile tutarlı, uygun maliyetli potansiyel müşteriler elde etmekte zorlanır.</w:t>
      </w:r>
    </w:p>
    <w:p>
      <w:r>
        <w:rPr>
          <w:b w:val="0"/>
          <w:i w:val="0"/>
          <w:u w:val="none"/>
        </w:rPr>
        <w:t xml:space="preserve">SEO, herhangi bir ciddi dijital stratejinin yapısal omurgası olarak işlev görür. İyi uygulanan bir </w:t>
      </w:r>
      <w:r>
        <w:rPr>
          <w:b/>
          <w:i w:val="0"/>
          <w:u w:val="none"/>
        </w:rPr>
        <w:t>SEO stratejisi</w:t>
      </w:r>
      <w:r>
        <w:rPr>
          <w:b w:val="0"/>
          <w:i w:val="0"/>
          <w:u w:val="none"/>
        </w:rPr>
        <w:t xml:space="preserve">, markanızın ürünlerinizi veya hizmetlerinizi aktif olarak arayan kullanıcıların karşısına çıkmasını ve talebi tam niyet anında yakalamasını sağlar. Arama, hızlandırılmış görünürlük için </w:t>
      </w:r>
      <w:r>
        <w:rPr>
          <w:b/>
          <w:i w:val="0"/>
          <w:u w:val="none"/>
        </w:rPr>
        <w:t>SEM</w:t>
      </w:r>
      <w:r>
        <w:rPr>
          <w:b w:val="0"/>
          <w:i w:val="0"/>
          <w:u w:val="none"/>
        </w:rPr>
        <w:t xml:space="preserve"> ve sürekli etkileşim için </w:t>
      </w:r>
      <w:r>
        <w:rPr>
          <w:b/>
          <w:i w:val="0"/>
          <w:u w:val="none"/>
        </w:rPr>
        <w:t>sosyal medya yönetimi</w:t>
      </w:r>
      <w:r>
        <w:rPr>
          <w:b w:val="0"/>
          <w:i w:val="0"/>
          <w:u w:val="none"/>
        </w:rPr>
        <w:t xml:space="preserve"> ile birleştirildiğinde, yalıtılmış bir taktik yerine sürdürülebilir büyümenin birincil motoru haline gelir.</w:t>
      </w:r>
    </w:p>
    <w:p>
      <w:r>
        <w:rPr>
          <w:b w:val="0"/>
          <w:i w:val="0"/>
          <w:u w:val="none"/>
        </w:rPr>
        <w:t xml:space="preserve">Vayes, SEO'yu </w:t>
      </w:r>
      <w:r>
        <w:rPr>
          <w:b/>
          <w:i w:val="0"/>
          <w:u w:val="none"/>
        </w:rPr>
        <w:t>dijital dönüşümün</w:t>
      </w:r>
      <w:r>
        <w:rPr>
          <w:b w:val="0"/>
          <w:i w:val="0"/>
          <w:u w:val="none"/>
        </w:rPr>
        <w:t xml:space="preserve"> her katmanına entegre ediyor. Performans odaklı </w:t>
      </w:r>
      <w:r>
        <w:rPr>
          <w:b/>
          <w:i w:val="0"/>
          <w:u w:val="none"/>
        </w:rPr>
        <w:t>web geliştirme</w:t>
      </w:r>
      <w:r>
        <w:rPr>
          <w:b w:val="0"/>
          <w:i w:val="0"/>
          <w:u w:val="none"/>
        </w:rPr>
        <w:t xml:space="preserve"> teknik temellerin taranabilirliği, hızı ve mobil kullanılabilirliği desteklemesini sağlar. Açık bir </w:t>
      </w:r>
      <w:r>
        <w:rPr>
          <w:b/>
          <w:i w:val="0"/>
          <w:u w:val="none"/>
        </w:rPr>
        <w:t>marka stratejisi</w:t>
      </w:r>
      <w:r>
        <w:rPr>
          <w:b w:val="0"/>
          <w:i w:val="0"/>
          <w:u w:val="none"/>
        </w:rPr>
        <w:t xml:space="preserve">, içeriği hedef kitlenin amacı ile uyumlu hale getirirken sistematik </w:t>
      </w:r>
      <w:r>
        <w:rPr>
          <w:b/>
          <w:i w:val="0"/>
          <w:u w:val="none"/>
        </w:rPr>
        <w:t>marka yönetimi</w:t>
      </w:r>
      <w:r>
        <w:rPr>
          <w:b w:val="0"/>
          <w:i w:val="0"/>
          <w:u w:val="none"/>
        </w:rPr>
        <w:t xml:space="preserve">, zaman içinde hem kullanıcılar hem de arama motorları nezdinde yetki ve güven oluşturan tutarlı bir </w:t>
      </w:r>
      <w:r>
        <w:rPr>
          <w:b/>
          <w:i w:val="0"/>
          <w:u w:val="none"/>
        </w:rPr>
        <w:t>marka kimliğini</w:t>
      </w:r>
      <w:r>
        <w:rPr>
          <w:b w:val="0"/>
          <w:i w:val="0"/>
          <w:u w:val="none"/>
        </w:rPr>
        <w:t xml:space="preserve"> korur.</w:t>
      </w:r>
    </w:p>
    <w:p>
      <w:r>
        <w:rPr>
          <w:b w:val="0"/>
          <w:i w:val="0"/>
          <w:u w:val="none"/>
        </w:rPr>
        <w:t xml:space="preserve">Sonuç olarak, nitelikli trafiğin sağladığı gelişmiş </w:t>
      </w:r>
      <w:r>
        <w:rPr>
          <w:b/>
          <w:i w:val="0"/>
          <w:u w:val="none"/>
        </w:rPr>
        <w:t>dijital görünürlük</w:t>
      </w:r>
      <w:r>
        <w:rPr>
          <w:b w:val="0"/>
          <w:i w:val="0"/>
          <w:u w:val="none"/>
        </w:rPr>
        <w:t xml:space="preserve">, daha güçlü </w:t>
      </w:r>
      <w:r>
        <w:rPr>
          <w:b/>
          <w:i w:val="0"/>
          <w:u w:val="none"/>
        </w:rPr>
        <w:t>marka konumlandırma</w:t>
      </w:r>
      <w:r>
        <w:rPr>
          <w:b w:val="0"/>
          <w:i w:val="0"/>
          <w:u w:val="none"/>
        </w:rPr>
        <w:t xml:space="preserve"> ve daha yüksek </w:t>
      </w:r>
      <w:r>
        <w:rPr>
          <w:b/>
          <w:i w:val="0"/>
          <w:u w:val="none"/>
        </w:rPr>
        <w:t>dönüşüm oranları</w:t>
      </w:r>
      <w:r>
        <w:rPr>
          <w:b w:val="0"/>
          <w:i w:val="0"/>
          <w:u w:val="none"/>
        </w:rPr>
        <w:t xml:space="preserve"> elde edilir. İşletmeler, </w:t>
      </w:r>
      <w:r>
        <w:rPr>
          <w:b/>
          <w:i w:val="0"/>
          <w:u w:val="none"/>
        </w:rPr>
        <w:t>tam hizmet veren bir dijital ajans</w:t>
      </w:r>
      <w:r>
        <w:rPr>
          <w:b w:val="0"/>
          <w:i w:val="0"/>
          <w:u w:val="none"/>
        </w:rPr>
        <w:t xml:space="preserve"> olarak Vayes ile ortaklık kurarak, SEO'nun bir eklenti değil, uzun vadeli </w:t>
      </w:r>
      <w:r>
        <w:rPr>
          <w:b/>
          <w:i w:val="0"/>
          <w:u w:val="none"/>
        </w:rPr>
        <w:t>çevrimiçi büyümenin</w:t>
      </w:r>
      <w:r>
        <w:rPr>
          <w:b w:val="0"/>
          <w:i w:val="0"/>
          <w:u w:val="none"/>
        </w:rPr>
        <w:t xml:space="preserve"> ve rekabet avantajının temel direği olmasını sağlar.</w:t>
      </w:r>
    </w:p>
    <w:p>
      <w:pPr>
        <w:pStyle w:val="Heading4"/>
      </w:pPr>
      <w:r>
        <w:t>Meta Description:</w:t>
      </w:r>
    </w:p>
    <w:p>
      <w:r>
        <w:rPr>
          <w:b w:val="0"/>
          <w:i w:val="0"/>
          <w:u w:val="none"/>
        </w:rPr>
        <w:t>Vayes Digital'in KOBİ'ler için oluşturduğu dijital pazarlama, SEO hizmetleri ve marka stratejisiyle büyümeyi artırın. Dönüşümünüze bugün başlayın!</w:t>
      </w:r>
    </w:p>
    <w:p>
      <w:pPr>
        <w:pStyle w:val="Heading4"/>
      </w:pPr>
      <w:r>
        <w:t>Meta Keywords:</w:t>
      </w:r>
    </w:p>
    <w:p>
      <w:r>
        <w:rPr>
          <w:b w:val="0"/>
          <w:i w:val="0"/>
          <w:u w:val="none"/>
        </w:rPr>
        <w:t>dijital pazarlama,  SEO hizmetleri,  marka stratejisi,  web tasarım ajansı,  Vayes Digital,  KOBİ dönüşümü,  sosyal medya yönetimi</w:t>
      </w:r>
    </w:p>
    <w:p/>
    <w:p/>
    <w:p/>
    <w:p>
      <w:pPr>
        <w:pStyle w:val="Heading1"/>
      </w:pPr>
      <w:r>
        <w:t>What is Digital Marketing?</w:t>
      </w:r>
    </w:p>
    <w:p>
      <w:pPr>
        <w:pStyle w:val="Heading3"/>
      </w:pPr>
      <w:r>
        <w:rPr>
          <w:b w:val="0"/>
          <w:i w:val="0"/>
          <w:u w:val="none"/>
        </w:rPr>
        <w:t>Table of Contents</w:t>
      </w:r>
    </w:p>
    <w:p>
      <w:pPr>
        <w:pStyle w:val="ListBullet"/>
      </w:pPr>
      <w:r>
        <w:rPr>
          <w:b w:val="0"/>
          <w:i w:val="0"/>
          <w:u w:val="none"/>
        </w:rPr>
        <w:t>What Is Digital Marketing and How Does It Grow Your Business</w:t>
      </w:r>
    </w:p>
    <w:p>
      <w:pPr>
        <w:pStyle w:val="ListBullet"/>
      </w:pPr>
      <w:r>
        <w:rPr>
          <w:b w:val="0"/>
          <w:i w:val="0"/>
          <w:u w:val="none"/>
        </w:rPr>
        <w:t>How Can Digital Marketing Help Small Businesses Get More Leads</w:t>
      </w:r>
    </w:p>
    <w:p>
      <w:pPr>
        <w:pStyle w:val="ListBullet"/>
      </w:pPr>
      <w:r>
        <w:rPr>
          <w:b w:val="0"/>
          <w:i w:val="0"/>
          <w:u w:val="none"/>
        </w:rPr>
        <w:t>What Is Digital Marketing Strategy and Why Does Your Brand Need One</w:t>
      </w:r>
    </w:p>
    <w:p>
      <w:pPr>
        <w:pStyle w:val="ListBullet"/>
      </w:pPr>
      <w:r>
        <w:rPr>
          <w:b w:val="0"/>
          <w:i w:val="0"/>
          <w:u w:val="none"/>
        </w:rPr>
        <w:t>How Do You Start Digital Marketing for a New Business in 2024</w:t>
      </w:r>
    </w:p>
    <w:p>
      <w:pPr>
        <w:pStyle w:val="ListBullet"/>
      </w:pPr>
      <w:r>
        <w:rPr>
          <w:b w:val="0"/>
          <w:i w:val="0"/>
          <w:u w:val="none"/>
        </w:rPr>
        <w:t>What Is Digital Marketing and How Can It Increase Your Sales</w:t>
      </w:r>
    </w:p>
    <w:p>
      <w:pPr>
        <w:pStyle w:val="ListBullet"/>
      </w:pPr>
      <w:r>
        <w:rPr>
          <w:b w:val="0"/>
          <w:i w:val="0"/>
          <w:u w:val="none"/>
        </w:rPr>
        <w:t>Why Is Digital Marketing Essential for Startup Growth and Visibility</w:t>
      </w:r>
    </w:p>
    <w:p>
      <w:pPr>
        <w:pStyle w:val="ListBullet"/>
      </w:pPr>
      <w:r>
        <w:rPr>
          <w:b w:val="0"/>
          <w:i w:val="0"/>
          <w:u w:val="none"/>
        </w:rPr>
        <w:t>How Does Digital Marketing Work to Attract More Customers Online</w:t>
      </w:r>
    </w:p>
    <w:p>
      <w:pPr>
        <w:pStyle w:val="ListBullet"/>
      </w:pPr>
      <w:r>
        <w:rPr>
          <w:b w:val="0"/>
          <w:i w:val="0"/>
          <w:u w:val="none"/>
        </w:rPr>
        <w:t>What Are the Best Digital Marketing Channels for SME Growth</w:t>
      </w:r>
    </w:p>
    <w:p>
      <w:pPr>
        <w:pStyle w:val="ListBullet"/>
      </w:pPr>
      <w:r>
        <w:rPr>
          <w:b w:val="0"/>
          <w:i w:val="0"/>
          <w:u w:val="none"/>
        </w:rPr>
        <w:t>How Can You Measure Digital Marketing Success and ROI Effectively</w:t>
      </w:r>
    </w:p>
    <w:p>
      <w:pPr>
        <w:pStyle w:val="ListBullet"/>
      </w:pPr>
      <w:r>
        <w:rPr>
          <w:b w:val="0"/>
          <w:i w:val="0"/>
          <w:u w:val="none"/>
        </w:rPr>
        <w:t>What Is Digital Marketing and How Does SEO Fit Into the Plan</w:t>
      </w:r>
    </w:p>
    <w:p/>
    <w:p>
      <w:pPr>
        <w:pStyle w:val="Heading2"/>
      </w:pPr>
      <w:r>
        <w:rPr>
          <w:b w:val="0"/>
          <w:i w:val="0"/>
          <w:u w:val="none"/>
        </w:rPr>
        <w:t>What Is Digital Marketing and How Does It Grow Your Business</w:t>
      </w:r>
    </w:p>
    <w:p>
      <w:r>
        <w:rPr>
          <w:b w:val="0"/>
          <w:i w:val="0"/>
          <w:u w:val="none"/>
        </w:rPr>
        <w:t xml:space="preserve">Many SMEs and startups operate with fragmented digital efforts, scattered campaigns, and an underperforming online presence that fails to convert interest into revenue. Without a unified system connecting website infrastructure, search visibility, and brand communication, growth remains slow and unpredictable. Businesses need a clear understanding of what </w:t>
      </w:r>
      <w:r>
        <w:rPr>
          <w:b/>
          <w:i w:val="0"/>
          <w:u w:val="none"/>
        </w:rPr>
        <w:t>digital marketing</w:t>
      </w:r>
      <w:r>
        <w:rPr>
          <w:b w:val="0"/>
          <w:i w:val="0"/>
          <w:u w:val="none"/>
        </w:rPr>
        <w:t xml:space="preserve"> actually delivers and how it translates into measurable business outcomes.</w:t>
      </w:r>
    </w:p>
    <w:p>
      <w:r>
        <w:rPr>
          <w:b w:val="0"/>
          <w:i w:val="0"/>
          <w:u w:val="none"/>
        </w:rPr>
        <w:t xml:space="preserve">At its core, </w:t>
      </w:r>
      <w:r>
        <w:rPr>
          <w:b/>
          <w:i w:val="0"/>
          <w:u w:val="none"/>
        </w:rPr>
        <w:t>digital marketing</w:t>
      </w:r>
      <w:r>
        <w:rPr>
          <w:b w:val="0"/>
          <w:i w:val="0"/>
          <w:u w:val="none"/>
        </w:rPr>
        <w:t xml:space="preserve"> combines data-driven strategy with targeted execution across multiple channels. A well-structured </w:t>
      </w:r>
      <w:r>
        <w:rPr>
          <w:b/>
          <w:i w:val="0"/>
          <w:u w:val="none"/>
        </w:rPr>
        <w:t>SEO strategy</w:t>
      </w:r>
      <w:r>
        <w:rPr>
          <w:b w:val="0"/>
          <w:i w:val="0"/>
          <w:u w:val="none"/>
        </w:rPr>
        <w:t xml:space="preserve"> ensures your brand appears in front of high-intent searchers, while paid campaigns through </w:t>
      </w:r>
      <w:r>
        <w:rPr>
          <w:b/>
          <w:i w:val="0"/>
          <w:u w:val="none"/>
        </w:rPr>
        <w:t>SEM</w:t>
      </w:r>
      <w:r>
        <w:rPr>
          <w:b w:val="0"/>
          <w:i w:val="0"/>
          <w:u w:val="none"/>
        </w:rPr>
        <w:t xml:space="preserve"> accelerate visibility during critical growth phases. When integrated with consistent </w:t>
      </w:r>
      <w:r>
        <w:rPr>
          <w:b/>
          <w:i w:val="0"/>
          <w:u w:val="none"/>
        </w:rPr>
        <w:t>social media management</w:t>
      </w:r>
      <w:r>
        <w:rPr>
          <w:b w:val="0"/>
          <w:i w:val="0"/>
          <w:u w:val="none"/>
        </w:rPr>
        <w:t>, these efforts compound, building authority and trust across every touchpoint where your audience engages.</w:t>
      </w:r>
    </w:p>
    <w:p>
      <w:r>
        <w:rPr>
          <w:b w:val="0"/>
          <w:i w:val="0"/>
          <w:u w:val="none"/>
        </w:rPr>
        <w:t xml:space="preserve">Vayes approaches </w:t>
      </w:r>
      <w:r>
        <w:rPr>
          <w:b/>
          <w:i w:val="0"/>
          <w:u w:val="none"/>
        </w:rPr>
        <w:t>digital transformation</w:t>
      </w:r>
      <w:r>
        <w:rPr>
          <w:b w:val="0"/>
          <w:i w:val="0"/>
          <w:u w:val="none"/>
        </w:rPr>
        <w:t xml:space="preserve"> as a coordinated system rather than isolated tactics. Professional </w:t>
      </w:r>
      <w:r>
        <w:rPr>
          <w:b/>
          <w:i w:val="0"/>
          <w:u w:val="none"/>
        </w:rPr>
        <w:t>web development</w:t>
      </w:r>
      <w:r>
        <w:rPr>
          <w:b w:val="0"/>
          <w:i w:val="0"/>
          <w:u w:val="none"/>
        </w:rPr>
        <w:t xml:space="preserve"> forms the foundation, creating responsive, conversion-focused platforms aligned with both user experience and search engine requirements. Strategic </w:t>
      </w:r>
      <w:r>
        <w:rPr>
          <w:b/>
          <w:i w:val="0"/>
          <w:u w:val="none"/>
        </w:rPr>
        <w:t>brand management</w:t>
      </w:r>
      <w:r>
        <w:rPr>
          <w:b w:val="0"/>
          <w:i w:val="0"/>
          <w:u w:val="none"/>
        </w:rPr>
        <w:t xml:space="preserve"> then ensures messaging, visual identity, and tone remain consistent, reinforcing </w:t>
      </w:r>
      <w:r>
        <w:rPr>
          <w:b/>
          <w:i w:val="0"/>
          <w:u w:val="none"/>
        </w:rPr>
        <w:t>brand identity</w:t>
      </w:r>
      <w:r>
        <w:rPr>
          <w:b w:val="0"/>
          <w:i w:val="0"/>
          <w:u w:val="none"/>
        </w:rPr>
        <w:t xml:space="preserve"> at every customer interaction. This integrated method eliminates the inefficiency of juggling multiple vendors and disconnected strategies.</w:t>
      </w:r>
    </w:p>
    <w:p>
      <w:r>
        <w:rPr>
          <w:b w:val="0"/>
          <w:i w:val="0"/>
          <w:u w:val="none"/>
        </w:rPr>
        <w:t xml:space="preserve">The result is improved </w:t>
      </w:r>
      <w:r>
        <w:rPr>
          <w:b/>
          <w:i w:val="0"/>
          <w:u w:val="none"/>
        </w:rPr>
        <w:t>digital visibility</w:t>
      </w:r>
      <w:r>
        <w:rPr>
          <w:b w:val="0"/>
          <w:i w:val="0"/>
          <w:u w:val="none"/>
        </w:rPr>
        <w:t xml:space="preserve">, higher </w:t>
      </w:r>
      <w:r>
        <w:rPr>
          <w:b/>
          <w:i w:val="0"/>
          <w:u w:val="none"/>
        </w:rPr>
        <w:t>conversion rates</w:t>
      </w:r>
      <w:r>
        <w:rPr>
          <w:b w:val="0"/>
          <w:i w:val="0"/>
          <w:u w:val="none"/>
        </w:rPr>
        <w:t xml:space="preserve">, and sustainable </w:t>
      </w:r>
      <w:r>
        <w:rPr>
          <w:b/>
          <w:i w:val="0"/>
          <w:u w:val="none"/>
        </w:rPr>
        <w:t>online growth</w:t>
      </w:r>
      <w:r>
        <w:rPr>
          <w:b w:val="0"/>
          <w:i w:val="0"/>
          <w:u w:val="none"/>
        </w:rPr>
        <w:t xml:space="preserve"> driven by analytics rather than guesswork. Businesses that consolidate their digital efforts under a single strategic partner gain faster insights, clearer reporting, and scalable infrastructure ready to adapt as markets evolve. Choosing Vayes as your </w:t>
      </w:r>
      <w:r>
        <w:rPr>
          <w:b/>
          <w:i w:val="0"/>
          <w:u w:val="none"/>
        </w:rPr>
        <w:t>full-service digital agency</w:t>
      </w:r>
      <w:r>
        <w:rPr>
          <w:b w:val="0"/>
          <w:i w:val="0"/>
          <w:u w:val="none"/>
        </w:rPr>
        <w:t xml:space="preserve"> means transforming scattered activities into a unified growth engine built for long-term performance.</w:t>
      </w:r>
    </w:p>
    <w:p/>
    <w:p>
      <w:pPr>
        <w:pStyle w:val="Heading2"/>
      </w:pPr>
      <w:r>
        <w:rPr>
          <w:b w:val="0"/>
          <w:i w:val="0"/>
          <w:u w:val="none"/>
        </w:rPr>
        <w:t>How Can Digital Marketing Help Small Businesses Get More Leads</w:t>
      </w:r>
    </w:p>
    <w:p>
      <w:r>
        <w:rPr>
          <w:b w:val="0"/>
          <w:i w:val="0"/>
          <w:u w:val="none"/>
        </w:rPr>
        <w:t>Small businesses often face a persistent growth barrier: low online visibility paired with limited resources to compete against larger competitors. Without a systematic approach to attract, nurture, and convert prospects, lead generation becomes inconsistent and unpredictable. The challenge is not just getting traffic but converting that traffic into qualified inquiries that actually drive revenue.</w:t>
      </w:r>
    </w:p>
    <w:p>
      <w:r>
        <w:rPr>
          <w:b w:val="0"/>
          <w:i w:val="0"/>
          <w:u w:val="none"/>
        </w:rPr>
        <w:t xml:space="preserve">Strategic </w:t>
      </w:r>
      <w:r>
        <w:rPr>
          <w:b/>
          <w:i w:val="0"/>
          <w:u w:val="none"/>
        </w:rPr>
        <w:t>digital marketing</w:t>
      </w:r>
      <w:r>
        <w:rPr>
          <w:b w:val="0"/>
          <w:i w:val="0"/>
          <w:u w:val="none"/>
        </w:rPr>
        <w:t xml:space="preserve"> addresses this gap through targeted, data-backed channels. A strong </w:t>
      </w:r>
      <w:r>
        <w:rPr>
          <w:b/>
          <w:i w:val="0"/>
          <w:u w:val="none"/>
        </w:rPr>
        <w:t>SEO strategy</w:t>
      </w:r>
      <w:r>
        <w:rPr>
          <w:b w:val="0"/>
          <w:i w:val="0"/>
          <w:u w:val="none"/>
        </w:rPr>
        <w:t xml:space="preserve"> positions your business in front of users actively searching for your services, capturing demand at the precise moment of intent. </w:t>
      </w:r>
      <w:r>
        <w:rPr>
          <w:b/>
          <w:i w:val="0"/>
          <w:u w:val="none"/>
        </w:rPr>
        <w:t>SEM</w:t>
      </w:r>
      <w:r>
        <w:rPr>
          <w:b w:val="0"/>
          <w:i w:val="0"/>
          <w:u w:val="none"/>
        </w:rPr>
        <w:t xml:space="preserve"> campaigns complement organic efforts by delivering immediate visibility for high-converting keywords, while </w:t>
      </w:r>
      <w:r>
        <w:rPr>
          <w:b/>
          <w:i w:val="0"/>
          <w:u w:val="none"/>
        </w:rPr>
        <w:t>social media management</w:t>
      </w:r>
      <w:r>
        <w:rPr>
          <w:b w:val="0"/>
          <w:i w:val="0"/>
          <w:u w:val="none"/>
        </w:rPr>
        <w:t xml:space="preserve"> builds ongoing engagement that keeps your brand top-of-mind throughout the buyer journey.</w:t>
      </w:r>
    </w:p>
    <w:p>
      <w:r>
        <w:rPr>
          <w:b w:val="0"/>
          <w:i w:val="0"/>
          <w:u w:val="none"/>
        </w:rPr>
        <w:t xml:space="preserve">Vayes structures lead generation for SMEs as a coordinated system. Professional </w:t>
      </w:r>
      <w:r>
        <w:rPr>
          <w:b/>
          <w:i w:val="0"/>
          <w:u w:val="none"/>
        </w:rPr>
        <w:t>web development</w:t>
      </w:r>
      <w:r>
        <w:rPr>
          <w:b w:val="0"/>
          <w:i w:val="0"/>
          <w:u w:val="none"/>
        </w:rPr>
        <w:t xml:space="preserve"> ensures your site functions as a conversion engine, with clear calls to action, fast load times, and mobile responsiveness. Targeted content aligned with </w:t>
      </w:r>
      <w:r>
        <w:rPr>
          <w:b/>
          <w:i w:val="0"/>
          <w:u w:val="none"/>
        </w:rPr>
        <w:t>brand strategy</w:t>
      </w:r>
      <w:r>
        <w:rPr>
          <w:b w:val="0"/>
          <w:i w:val="0"/>
          <w:u w:val="none"/>
        </w:rPr>
        <w:t xml:space="preserve"> reinforces trust, while integrated </w:t>
      </w:r>
      <w:r>
        <w:rPr>
          <w:b/>
          <w:i w:val="0"/>
          <w:u w:val="none"/>
        </w:rPr>
        <w:t>brand management</w:t>
      </w:r>
      <w:r>
        <w:rPr>
          <w:b w:val="0"/>
          <w:i w:val="0"/>
          <w:u w:val="none"/>
        </w:rPr>
        <w:t xml:space="preserve"> ensures consistent messaging across every channel where prospects interact with your business.</w:t>
      </w:r>
    </w:p>
    <w:p>
      <w:r>
        <w:rPr>
          <w:b w:val="0"/>
          <w:i w:val="0"/>
          <w:u w:val="none"/>
        </w:rPr>
        <w:t xml:space="preserve">The measurable impact includes higher </w:t>
      </w:r>
      <w:r>
        <w:rPr>
          <w:b/>
          <w:i w:val="0"/>
          <w:u w:val="none"/>
        </w:rPr>
        <w:t>conversion rates</w:t>
      </w:r>
      <w:r>
        <w:rPr>
          <w:b w:val="0"/>
          <w:i w:val="0"/>
          <w:u w:val="none"/>
        </w:rPr>
        <w:t xml:space="preserve">, stronger </w:t>
      </w:r>
      <w:r>
        <w:rPr>
          <w:b/>
          <w:i w:val="0"/>
          <w:u w:val="none"/>
        </w:rPr>
        <w:t>brand positioning</w:t>
      </w:r>
      <w:r>
        <w:rPr>
          <w:b w:val="0"/>
          <w:i w:val="0"/>
          <w:u w:val="none"/>
        </w:rPr>
        <w:t xml:space="preserve">, and a predictable pipeline of qualified leads. By consolidating efforts under Vayes as a </w:t>
      </w:r>
      <w:r>
        <w:rPr>
          <w:b/>
          <w:i w:val="0"/>
          <w:u w:val="none"/>
        </w:rPr>
        <w:t>full-service digital agency</w:t>
      </w:r>
      <w:r>
        <w:rPr>
          <w:b w:val="0"/>
          <w:i w:val="0"/>
          <w:u w:val="none"/>
        </w:rPr>
        <w:t xml:space="preserve">, small businesses eliminate fragmented spending and gain scalable infrastructure that grows alongside demand. This approach transforms lead generation from a recurring expense into a sustainable growth asset that delivers measurable ROI across every stage of </w:t>
      </w:r>
      <w:r>
        <w:rPr>
          <w:b/>
          <w:i w:val="0"/>
          <w:u w:val="none"/>
        </w:rPr>
        <w:t>digital transformation</w:t>
      </w:r>
      <w:r>
        <w:rPr>
          <w:b w:val="0"/>
          <w:i w:val="0"/>
          <w:u w:val="none"/>
        </w:rPr>
        <w:t>.</w:t>
      </w:r>
    </w:p>
    <w:p/>
    <w:p>
      <w:pPr>
        <w:pStyle w:val="Heading2"/>
      </w:pPr>
      <w:r>
        <w:rPr>
          <w:b w:val="0"/>
          <w:i w:val="0"/>
          <w:u w:val="none"/>
        </w:rPr>
        <w:t>What Is Digital Marketing Strategy and Why Does Your Brand Need One</w:t>
      </w:r>
    </w:p>
    <w:p>
      <w:r>
        <w:rPr>
          <w:b w:val="0"/>
          <w:i w:val="0"/>
          <w:u w:val="none"/>
        </w:rPr>
        <w:t>Brands operating without a defined digital marketing strategy often experience stalled growth despite consistent effort. Campaigns run in isolation, budgets scatter across channels, and results remain difficult to measure or replicate. Without strategic alignment between business goals and online activities, even well-executed tactics fail to produce meaningful impact on revenue or market position.</w:t>
      </w:r>
    </w:p>
    <w:p>
      <w:r>
        <w:rPr>
          <w:b w:val="0"/>
          <w:i w:val="0"/>
          <w:u w:val="none"/>
        </w:rPr>
        <w:t xml:space="preserve">A </w:t>
      </w:r>
      <w:r>
        <w:rPr>
          <w:b/>
          <w:i w:val="0"/>
          <w:u w:val="none"/>
        </w:rPr>
        <w:t>digital marketing strategy</w:t>
      </w:r>
      <w:r>
        <w:rPr>
          <w:b w:val="0"/>
          <w:i w:val="0"/>
          <w:u w:val="none"/>
        </w:rPr>
        <w:t xml:space="preserve"> provides the framework that connects every digital activity to a clear business outcome. It begins with defining target audiences, competitive positioning, and performance benchmarks. From there, an integrated </w:t>
      </w:r>
      <w:r>
        <w:rPr>
          <w:b/>
          <w:i w:val="0"/>
          <w:u w:val="none"/>
        </w:rPr>
        <w:t>SEO strategy</w:t>
      </w:r>
      <w:r>
        <w:rPr>
          <w:b w:val="0"/>
          <w:i w:val="0"/>
          <w:u w:val="none"/>
        </w:rPr>
        <w:t xml:space="preserve"> ensures organic visibility aligns with buyer intent, while </w:t>
      </w:r>
      <w:r>
        <w:rPr>
          <w:b/>
          <w:i w:val="0"/>
          <w:u w:val="none"/>
        </w:rPr>
        <w:t>SEM</w:t>
      </w:r>
      <w:r>
        <w:rPr>
          <w:b w:val="0"/>
          <w:i w:val="0"/>
          <w:u w:val="none"/>
        </w:rPr>
        <w:t xml:space="preserve"> initiatives accelerate reach during priority growth phases. Coordinated </w:t>
      </w:r>
      <w:r>
        <w:rPr>
          <w:b/>
          <w:i w:val="0"/>
          <w:u w:val="none"/>
        </w:rPr>
        <w:t>social media management</w:t>
      </w:r>
      <w:r>
        <w:rPr>
          <w:b w:val="0"/>
          <w:i w:val="0"/>
          <w:u w:val="none"/>
        </w:rPr>
        <w:t xml:space="preserve"> sustains engagement and reinforces brand authority across platforms where audiences spend significant time.</w:t>
      </w:r>
    </w:p>
    <w:p>
      <w:r>
        <w:rPr>
          <w:b w:val="0"/>
          <w:i w:val="0"/>
          <w:u w:val="none"/>
        </w:rPr>
        <w:t xml:space="preserve">Vayes develops strategies grounded in data, not assumptions. Each plan incorporates </w:t>
      </w:r>
      <w:r>
        <w:rPr>
          <w:b/>
          <w:i w:val="0"/>
          <w:u w:val="none"/>
        </w:rPr>
        <w:t>web development</w:t>
      </w:r>
      <w:r>
        <w:rPr>
          <w:b w:val="0"/>
          <w:i w:val="0"/>
          <w:u w:val="none"/>
        </w:rPr>
        <w:t xml:space="preserve"> standards that support performance, user experience, and conversion optimization. Strategic </w:t>
      </w:r>
      <w:r>
        <w:rPr>
          <w:b/>
          <w:i w:val="0"/>
          <w:u w:val="none"/>
        </w:rPr>
        <w:t>brand management</w:t>
      </w:r>
      <w:r>
        <w:rPr>
          <w:b w:val="0"/>
          <w:i w:val="0"/>
          <w:u w:val="none"/>
        </w:rPr>
        <w:t xml:space="preserve"> ensures visual identity, tone, and messaging remain consistent, strengthening </w:t>
      </w:r>
      <w:r>
        <w:rPr>
          <w:b/>
          <w:i w:val="0"/>
          <w:u w:val="none"/>
        </w:rPr>
        <w:t>brand identity</w:t>
      </w:r>
      <w:r>
        <w:rPr>
          <w:b w:val="0"/>
          <w:i w:val="0"/>
          <w:u w:val="none"/>
        </w:rPr>
        <w:t xml:space="preserve"> at every customer touchpoint. This systematic approach transforms marketing from a cost center into a predictable driver of qualified traffic and revenue.</w:t>
      </w:r>
    </w:p>
    <w:p>
      <w:r>
        <w:rPr>
          <w:b w:val="0"/>
          <w:i w:val="0"/>
          <w:u w:val="none"/>
        </w:rPr>
        <w:t xml:space="preserve">Brands that invest in a structured strategy gain measurable advantages: improved </w:t>
      </w:r>
      <w:r>
        <w:rPr>
          <w:b/>
          <w:i w:val="0"/>
          <w:u w:val="none"/>
        </w:rPr>
        <w:t>digital visibility</w:t>
      </w:r>
      <w:r>
        <w:rPr>
          <w:b w:val="0"/>
          <w:i w:val="0"/>
          <w:u w:val="none"/>
        </w:rPr>
        <w:t xml:space="preserve">, stronger </w:t>
      </w:r>
      <w:r>
        <w:rPr>
          <w:b/>
          <w:i w:val="0"/>
          <w:u w:val="none"/>
        </w:rPr>
        <w:t>brand positioning</w:t>
      </w:r>
      <w:r>
        <w:rPr>
          <w:b w:val="0"/>
          <w:i w:val="0"/>
          <w:u w:val="none"/>
        </w:rPr>
        <w:t xml:space="preserve">, and higher </w:t>
      </w:r>
      <w:r>
        <w:rPr>
          <w:b/>
          <w:i w:val="0"/>
          <w:u w:val="none"/>
        </w:rPr>
        <w:t>conversion rates</w:t>
      </w:r>
      <w:r>
        <w:rPr>
          <w:b w:val="0"/>
          <w:i w:val="0"/>
          <w:u w:val="none"/>
        </w:rPr>
        <w:t xml:space="preserve"> supported by analytics rather than guesswork. By partnering with Vayes as a </w:t>
      </w:r>
      <w:r>
        <w:rPr>
          <w:b/>
          <w:i w:val="0"/>
          <w:u w:val="none"/>
        </w:rPr>
        <w:t>full-service digital agency</w:t>
      </w:r>
      <w:r>
        <w:rPr>
          <w:b w:val="0"/>
          <w:i w:val="0"/>
          <w:u w:val="none"/>
        </w:rPr>
        <w:t xml:space="preserve">, businesses accelerate their </w:t>
      </w:r>
      <w:r>
        <w:rPr>
          <w:b/>
          <w:i w:val="0"/>
          <w:u w:val="none"/>
        </w:rPr>
        <w:t>digital transformation</w:t>
      </w:r>
      <w:r>
        <w:rPr>
          <w:b w:val="0"/>
          <w:i w:val="0"/>
          <w:u w:val="none"/>
        </w:rPr>
        <w:t xml:space="preserve"> with a roadmap designed for sustainable </w:t>
      </w:r>
      <w:r>
        <w:rPr>
          <w:b/>
          <w:i w:val="0"/>
          <w:u w:val="none"/>
        </w:rPr>
        <w:t>online growth</w:t>
      </w:r>
      <w:r>
        <w:rPr>
          <w:b w:val="0"/>
          <w:i w:val="0"/>
          <w:u w:val="none"/>
        </w:rPr>
        <w:t xml:space="preserve"> and long-term competitive advantage.</w:t>
      </w:r>
    </w:p>
    <w:p/>
    <w:p>
      <w:pPr>
        <w:pStyle w:val="Heading2"/>
      </w:pPr>
      <w:r>
        <w:rPr>
          <w:b w:val="0"/>
          <w:i w:val="0"/>
          <w:u w:val="none"/>
        </w:rPr>
        <w:t>How Do You Start Digital Marketing for a New Business in 2024</w:t>
      </w:r>
    </w:p>
    <w:p>
      <w:r>
        <w:rPr>
          <w:b w:val="0"/>
          <w:i w:val="0"/>
          <w:u w:val="none"/>
        </w:rPr>
        <w:t>Launching a new business in 2024 means entering a digital-first marketplace where visibility determines viability. New entrepreneurs often struggle to prioritize where to invest limited resources, leading to scattered efforts that drain budgets without producing traction. The absence of a structured foundation makes it difficult to attract qualified audiences, build trust, or generate early revenue.</w:t>
      </w:r>
    </w:p>
    <w:p>
      <w:r>
        <w:rPr>
          <w:b w:val="0"/>
          <w:i w:val="0"/>
          <w:u w:val="none"/>
        </w:rPr>
        <w:t xml:space="preserve">Starting </w:t>
      </w:r>
      <w:r>
        <w:rPr>
          <w:b/>
          <w:i w:val="0"/>
          <w:u w:val="none"/>
        </w:rPr>
        <w:t>digital marketing</w:t>
      </w:r>
      <w:r>
        <w:rPr>
          <w:b w:val="0"/>
          <w:i w:val="0"/>
          <w:u w:val="none"/>
        </w:rPr>
        <w:t xml:space="preserve"> effectively requires a phased, data-informed approach. The first step is establishing a professional digital presence through strategic </w:t>
      </w:r>
      <w:r>
        <w:rPr>
          <w:b/>
          <w:i w:val="0"/>
          <w:u w:val="none"/>
        </w:rPr>
        <w:t>web development</w:t>
      </w:r>
      <w:r>
        <w:rPr>
          <w:b w:val="0"/>
          <w:i w:val="0"/>
          <w:u w:val="none"/>
        </w:rPr>
        <w:t xml:space="preserve">, ensuring the site is fast, mobile-responsive, and optimized for both user experience and search engines. From there, a foundational </w:t>
      </w:r>
      <w:r>
        <w:rPr>
          <w:b/>
          <w:i w:val="0"/>
          <w:u w:val="none"/>
        </w:rPr>
        <w:t>SEO strategy</w:t>
      </w:r>
      <w:r>
        <w:rPr>
          <w:b w:val="0"/>
          <w:i w:val="0"/>
          <w:u w:val="none"/>
        </w:rPr>
        <w:t xml:space="preserve"> targets high-intent keywords relevant to your niche, building organic visibility that compounds over time. Complementing this with targeted </w:t>
      </w:r>
      <w:r>
        <w:rPr>
          <w:b/>
          <w:i w:val="0"/>
          <w:u w:val="none"/>
        </w:rPr>
        <w:t>SEM</w:t>
      </w:r>
      <w:r>
        <w:rPr>
          <w:b w:val="0"/>
          <w:i w:val="0"/>
          <w:u w:val="none"/>
        </w:rPr>
        <w:t xml:space="preserve"> campaigns generates immediate traffic while organic rankings mature.</w:t>
      </w:r>
    </w:p>
    <w:p>
      <w:r>
        <w:rPr>
          <w:b w:val="0"/>
          <w:i w:val="0"/>
          <w:u w:val="none"/>
        </w:rPr>
        <w:t xml:space="preserve">Vayes guides startups through this process with a structured methodology. </w:t>
      </w:r>
      <w:r>
        <w:rPr>
          <w:b/>
          <w:i w:val="0"/>
          <w:u w:val="none"/>
        </w:rPr>
        <w:t>Brand strategy</w:t>
      </w:r>
      <w:r>
        <w:rPr>
          <w:b w:val="0"/>
          <w:i w:val="0"/>
          <w:u w:val="none"/>
        </w:rPr>
        <w:t xml:space="preserve"> is developed early to define positioning, messaging, and visual identity, ensuring every touchpoint reinforces a cohesive </w:t>
      </w:r>
      <w:r>
        <w:rPr>
          <w:b/>
          <w:i w:val="0"/>
          <w:u w:val="none"/>
        </w:rPr>
        <w:t>brand identity</w:t>
      </w:r>
      <w:r>
        <w:rPr>
          <w:b w:val="0"/>
          <w:i w:val="0"/>
          <w:u w:val="none"/>
        </w:rPr>
        <w:t xml:space="preserve">. Ongoing </w:t>
      </w:r>
      <w:r>
        <w:rPr>
          <w:b/>
          <w:i w:val="0"/>
          <w:u w:val="none"/>
        </w:rPr>
        <w:t>social media management</w:t>
      </w:r>
      <w:r>
        <w:rPr>
          <w:b w:val="0"/>
          <w:i w:val="0"/>
          <w:u w:val="none"/>
        </w:rPr>
        <w:t xml:space="preserve"> builds community engagement, while </w:t>
      </w:r>
      <w:r>
        <w:rPr>
          <w:b/>
          <w:i w:val="0"/>
          <w:u w:val="none"/>
        </w:rPr>
        <w:t>brand management</w:t>
      </w:r>
      <w:r>
        <w:rPr>
          <w:b w:val="0"/>
          <w:i w:val="0"/>
          <w:u w:val="none"/>
        </w:rPr>
        <w:t xml:space="preserve"> practices maintain consistency as the business scales. Each element is designed to support measurable performance from day one.</w:t>
      </w:r>
    </w:p>
    <w:p>
      <w:r>
        <w:rPr>
          <w:b w:val="0"/>
          <w:i w:val="0"/>
          <w:u w:val="none"/>
        </w:rPr>
        <w:t xml:space="preserve">For new businesses, the outcome is accelerated </w:t>
      </w:r>
      <w:r>
        <w:rPr>
          <w:b/>
          <w:i w:val="0"/>
          <w:u w:val="none"/>
        </w:rPr>
        <w:t>digital visibility</w:t>
      </w:r>
      <w:r>
        <w:rPr>
          <w:b w:val="0"/>
          <w:i w:val="0"/>
          <w:u w:val="none"/>
        </w:rPr>
        <w:t xml:space="preserve">, stronger </w:t>
      </w:r>
      <w:r>
        <w:rPr>
          <w:b/>
          <w:i w:val="0"/>
          <w:u w:val="none"/>
        </w:rPr>
        <w:t>brand positioning</w:t>
      </w:r>
      <w:r>
        <w:rPr>
          <w:b w:val="0"/>
          <w:i w:val="0"/>
          <w:u w:val="none"/>
        </w:rPr>
        <w:t xml:space="preserve">, and a scalable framework for </w:t>
      </w:r>
      <w:r>
        <w:rPr>
          <w:b/>
          <w:i w:val="0"/>
          <w:u w:val="none"/>
        </w:rPr>
        <w:t>online growth</w:t>
      </w:r>
      <w:r>
        <w:rPr>
          <w:b w:val="0"/>
          <w:i w:val="0"/>
          <w:u w:val="none"/>
        </w:rPr>
        <w:t xml:space="preserve">. By partnering with Vayes as a </w:t>
      </w:r>
      <w:r>
        <w:rPr>
          <w:b/>
          <w:i w:val="0"/>
          <w:u w:val="none"/>
        </w:rPr>
        <w:t>full-service digital agency</w:t>
      </w:r>
      <w:r>
        <w:rPr>
          <w:b w:val="0"/>
          <w:i w:val="0"/>
          <w:u w:val="none"/>
        </w:rPr>
        <w:t xml:space="preserve">, startups avoid costly trial-and-error and launch with infrastructure built for long-term </w:t>
      </w:r>
      <w:r>
        <w:rPr>
          <w:b/>
          <w:i w:val="0"/>
          <w:u w:val="none"/>
        </w:rPr>
        <w:t>digital transformation</w:t>
      </w:r>
      <w:r>
        <w:rPr>
          <w:b w:val="0"/>
          <w:i w:val="0"/>
          <w:u w:val="none"/>
        </w:rPr>
        <w:t xml:space="preserve">, higher </w:t>
      </w:r>
      <w:r>
        <w:rPr>
          <w:b/>
          <w:i w:val="0"/>
          <w:u w:val="none"/>
        </w:rPr>
        <w:t>conversion rates</w:t>
      </w:r>
      <w:r>
        <w:rPr>
          <w:b w:val="0"/>
          <w:i w:val="0"/>
          <w:u w:val="none"/>
        </w:rPr>
        <w:t>, and sustainable market presence.</w:t>
      </w:r>
    </w:p>
    <w:p/>
    <w:p>
      <w:pPr>
        <w:pStyle w:val="Heading2"/>
      </w:pPr>
      <w:r>
        <w:rPr>
          <w:b w:val="0"/>
          <w:i w:val="0"/>
          <w:u w:val="none"/>
        </w:rPr>
        <w:t>What Is Digital Marketing and How Can It Increase Your Sales</w:t>
      </w:r>
    </w:p>
    <w:p>
      <w:r>
        <w:rPr>
          <w:b w:val="0"/>
          <w:i w:val="0"/>
          <w:u w:val="none"/>
        </w:rPr>
        <w:t>Many businesses generate steady website traffic yet struggle to translate visits into actual sales. The disconnect typically stems from poor user experience, weak search targeting, or inconsistent brand communication that fails to build buyer confidence. Without a coordinated system that guides prospects from awareness to purchase, revenue growth remains limited regardless of traffic volume.</w:t>
      </w:r>
    </w:p>
    <w:p>
      <w:r>
        <w:rPr>
          <w:b/>
          <w:i w:val="0"/>
          <w:u w:val="none"/>
        </w:rPr>
        <w:t>Digital marketing</w:t>
      </w:r>
      <w:r>
        <w:rPr>
          <w:b w:val="0"/>
          <w:i w:val="0"/>
          <w:u w:val="none"/>
        </w:rPr>
        <w:t xml:space="preserve"> increases sales by aligning every channel with measurable revenue outcomes. A precise </w:t>
      </w:r>
      <w:r>
        <w:rPr>
          <w:b/>
          <w:i w:val="0"/>
          <w:u w:val="none"/>
        </w:rPr>
        <w:t>SEO strategy</w:t>
      </w:r>
      <w:r>
        <w:rPr>
          <w:b w:val="0"/>
          <w:i w:val="0"/>
          <w:u w:val="none"/>
        </w:rPr>
        <w:t xml:space="preserve"> captures high-intent searchers actively seeking solutions, placing your offer in front of audiences ready to convert. </w:t>
      </w:r>
      <w:r>
        <w:rPr>
          <w:b/>
          <w:i w:val="0"/>
          <w:u w:val="none"/>
        </w:rPr>
        <w:t>SEM</w:t>
      </w:r>
      <w:r>
        <w:rPr>
          <w:b w:val="0"/>
          <w:i w:val="0"/>
          <w:u w:val="none"/>
        </w:rPr>
        <w:t xml:space="preserve"> amplifies this effect with paid visibility for priority products or services, while targeted </w:t>
      </w:r>
      <w:r>
        <w:rPr>
          <w:b/>
          <w:i w:val="0"/>
          <w:u w:val="none"/>
        </w:rPr>
        <w:t>social media management</w:t>
      </w:r>
      <w:r>
        <w:rPr>
          <w:b w:val="0"/>
          <w:i w:val="0"/>
          <w:u w:val="none"/>
        </w:rPr>
        <w:t xml:space="preserve"> nurtures leads through remarketing and engagement campaigns that reinforce purchase decisions.</w:t>
      </w:r>
    </w:p>
    <w:p>
      <w:r>
        <w:rPr>
          <w:b w:val="0"/>
          <w:i w:val="0"/>
          <w:u w:val="none"/>
        </w:rPr>
        <w:t xml:space="preserve">Vayes approaches revenue growth as an integrated system. Performance-focused </w:t>
      </w:r>
      <w:r>
        <w:rPr>
          <w:b/>
          <w:i w:val="0"/>
          <w:u w:val="none"/>
        </w:rPr>
        <w:t>web development</w:t>
      </w:r>
      <w:r>
        <w:rPr>
          <w:b w:val="0"/>
          <w:i w:val="0"/>
          <w:u w:val="none"/>
        </w:rPr>
        <w:t xml:space="preserve"> ensures landing pages load quickly, communicate value clearly, and guide users toward conversion. Strategic </w:t>
      </w:r>
      <w:r>
        <w:rPr>
          <w:b/>
          <w:i w:val="0"/>
          <w:u w:val="none"/>
        </w:rPr>
        <w:t>brand management</w:t>
      </w:r>
      <w:r>
        <w:rPr>
          <w:b w:val="0"/>
          <w:i w:val="0"/>
          <w:u w:val="none"/>
        </w:rPr>
        <w:t xml:space="preserve"> ensures messaging remains consistent, strengthening </w:t>
      </w:r>
      <w:r>
        <w:rPr>
          <w:b/>
          <w:i w:val="0"/>
          <w:u w:val="none"/>
        </w:rPr>
        <w:t>brand identity</w:t>
      </w:r>
      <w:r>
        <w:rPr>
          <w:b w:val="0"/>
          <w:i w:val="0"/>
          <w:u w:val="none"/>
        </w:rPr>
        <w:t xml:space="preserve"> and reducing friction in the buyer journey. Combined with a clear </w:t>
      </w:r>
      <w:r>
        <w:rPr>
          <w:b/>
          <w:i w:val="0"/>
          <w:u w:val="none"/>
        </w:rPr>
        <w:t>brand strategy</w:t>
      </w:r>
      <w:r>
        <w:rPr>
          <w:b w:val="0"/>
          <w:i w:val="0"/>
          <w:u w:val="none"/>
        </w:rPr>
        <w:t>, these elements build the trust necessary to convert first-time visitors into repeat customers.</w:t>
      </w:r>
    </w:p>
    <w:p>
      <w:r>
        <w:rPr>
          <w:b w:val="0"/>
          <w:i w:val="0"/>
          <w:u w:val="none"/>
        </w:rPr>
        <w:t xml:space="preserve">The measurable result is improved </w:t>
      </w:r>
      <w:r>
        <w:rPr>
          <w:b/>
          <w:i w:val="0"/>
          <w:u w:val="none"/>
        </w:rPr>
        <w:t>conversion rates</w:t>
      </w:r>
      <w:r>
        <w:rPr>
          <w:b w:val="0"/>
          <w:i w:val="0"/>
          <w:u w:val="none"/>
        </w:rPr>
        <w:t xml:space="preserve">, enhanced </w:t>
      </w:r>
      <w:r>
        <w:rPr>
          <w:b/>
          <w:i w:val="0"/>
          <w:u w:val="none"/>
        </w:rPr>
        <w:t>digital visibility</w:t>
      </w:r>
      <w:r>
        <w:rPr>
          <w:b w:val="0"/>
          <w:i w:val="0"/>
          <w:u w:val="none"/>
        </w:rPr>
        <w:t xml:space="preserve">, and predictable revenue growth driven by analytics. By consolidating execution under Vayes as a </w:t>
      </w:r>
      <w:r>
        <w:rPr>
          <w:b/>
          <w:i w:val="0"/>
          <w:u w:val="none"/>
        </w:rPr>
        <w:t>full-service digital agency</w:t>
      </w:r>
      <w:r>
        <w:rPr>
          <w:b w:val="0"/>
          <w:i w:val="0"/>
          <w:u w:val="none"/>
        </w:rPr>
        <w:t xml:space="preserve">, businesses accelerate </w:t>
      </w:r>
      <w:r>
        <w:rPr>
          <w:b/>
          <w:i w:val="0"/>
          <w:u w:val="none"/>
        </w:rPr>
        <w:t>digital transformation</w:t>
      </w:r>
      <w:r>
        <w:rPr>
          <w:b w:val="0"/>
          <w:i w:val="0"/>
          <w:u w:val="none"/>
        </w:rPr>
        <w:t xml:space="preserve"> with infrastructure designed for scalable, sustainable </w:t>
      </w:r>
      <w:r>
        <w:rPr>
          <w:b/>
          <w:i w:val="0"/>
          <w:u w:val="none"/>
        </w:rPr>
        <w:t>online growth</w:t>
      </w:r>
      <w:r>
        <w:rPr>
          <w:b w:val="0"/>
          <w:i w:val="0"/>
          <w:u w:val="none"/>
        </w:rPr>
        <w:t xml:space="preserve"> and measurable sales performance.</w:t>
      </w:r>
    </w:p>
    <w:p/>
    <w:p/>
    <w:p/>
    <w:p>
      <w:pPr>
        <w:pStyle w:val="Heading2"/>
      </w:pPr>
      <w:r>
        <w:rPr>
          <w:b w:val="0"/>
          <w:i w:val="0"/>
          <w:u w:val="none"/>
        </w:rPr>
        <w:t>Why Is Digital Marketing Essential for Startup Growth and Visibility</w:t>
      </w:r>
    </w:p>
    <w:p>
      <w:r>
        <w:rPr>
          <w:b w:val="0"/>
          <w:i w:val="0"/>
          <w:u w:val="none"/>
        </w:rPr>
        <w:t>Startups face a unique market reality: limited brand recognition, constrained budgets, and the urgent need to establish credibility quickly. Without strategic visibility, even innovative products struggle to reach the audiences that need them. Relying solely on word-of-mouth or traditional advertising slows momentum and allows competitors to capture market share first.</w:t>
      </w:r>
    </w:p>
    <w:p>
      <w:r>
        <w:rPr>
          <w:b/>
          <w:i w:val="0"/>
          <w:u w:val="none"/>
        </w:rPr>
        <w:t>Digital marketing</w:t>
      </w:r>
      <w:r>
        <w:rPr>
          <w:b w:val="0"/>
          <w:i w:val="0"/>
          <w:u w:val="none"/>
        </w:rPr>
        <w:t xml:space="preserve"> provides startups with scalable, cost-efficient channels to build awareness and drive growth. A targeted </w:t>
      </w:r>
      <w:r>
        <w:rPr>
          <w:b/>
          <w:i w:val="0"/>
          <w:u w:val="none"/>
        </w:rPr>
        <w:t>SEO strategy</w:t>
      </w:r>
      <w:r>
        <w:rPr>
          <w:b w:val="0"/>
          <w:i w:val="0"/>
          <w:u w:val="none"/>
        </w:rPr>
        <w:t xml:space="preserve"> ensures the brand appears in search results when potential customers research solutions, capturing intent-driven traffic from day one. </w:t>
      </w:r>
      <w:r>
        <w:rPr>
          <w:b/>
          <w:i w:val="0"/>
          <w:u w:val="none"/>
        </w:rPr>
        <w:t>SEM</w:t>
      </w:r>
      <w:r>
        <w:rPr>
          <w:b w:val="0"/>
          <w:i w:val="0"/>
          <w:u w:val="none"/>
        </w:rPr>
        <w:t xml:space="preserve"> accelerates this visibility with controlled ad spend, while consistent </w:t>
      </w:r>
      <w:r>
        <w:rPr>
          <w:b/>
          <w:i w:val="0"/>
          <w:u w:val="none"/>
        </w:rPr>
        <w:t>social media management</w:t>
      </w:r>
      <w:r>
        <w:rPr>
          <w:b w:val="0"/>
          <w:i w:val="0"/>
          <w:u w:val="none"/>
        </w:rPr>
        <w:t xml:space="preserve"> builds community and reinforces authority across platforms where target audiences are most active.</w:t>
      </w:r>
    </w:p>
    <w:p>
      <w:r>
        <w:rPr>
          <w:b w:val="0"/>
          <w:i w:val="0"/>
          <w:u w:val="none"/>
        </w:rPr>
        <w:t xml:space="preserve">Vayes supports startup growth through integrated </w:t>
      </w:r>
      <w:r>
        <w:rPr>
          <w:b/>
          <w:i w:val="0"/>
          <w:u w:val="none"/>
        </w:rPr>
        <w:t>digital transformation</w:t>
      </w:r>
      <w:r>
        <w:rPr>
          <w:b w:val="0"/>
          <w:i w:val="0"/>
          <w:u w:val="none"/>
        </w:rPr>
        <w:t xml:space="preserve"> solutions. Strategic </w:t>
      </w:r>
      <w:r>
        <w:rPr>
          <w:b/>
          <w:i w:val="0"/>
          <w:u w:val="none"/>
        </w:rPr>
        <w:t>web development</w:t>
      </w:r>
      <w:r>
        <w:rPr>
          <w:b w:val="0"/>
          <w:i w:val="0"/>
          <w:u w:val="none"/>
        </w:rPr>
        <w:t xml:space="preserve"> creates fast, conversion-ready platforms that establish immediate credibility. A defined </w:t>
      </w:r>
      <w:r>
        <w:rPr>
          <w:b/>
          <w:i w:val="0"/>
          <w:u w:val="none"/>
        </w:rPr>
        <w:t>brand strategy</w:t>
      </w:r>
      <w:r>
        <w:rPr>
          <w:b w:val="0"/>
          <w:i w:val="0"/>
          <w:u w:val="none"/>
        </w:rPr>
        <w:t xml:space="preserve"> shapes positioning and messaging, while ongoing </w:t>
      </w:r>
      <w:r>
        <w:rPr>
          <w:b/>
          <w:i w:val="0"/>
          <w:u w:val="none"/>
        </w:rPr>
        <w:t>brand management</w:t>
      </w:r>
      <w:r>
        <w:rPr>
          <w:b w:val="0"/>
          <w:i w:val="0"/>
          <w:u w:val="none"/>
        </w:rPr>
        <w:t xml:space="preserve"> maintains a cohesive </w:t>
      </w:r>
      <w:r>
        <w:rPr>
          <w:b/>
          <w:i w:val="0"/>
          <w:u w:val="none"/>
        </w:rPr>
        <w:t>brand identity</w:t>
      </w:r>
      <w:r>
        <w:rPr>
          <w:b w:val="0"/>
          <w:i w:val="0"/>
          <w:u w:val="none"/>
        </w:rPr>
        <w:t xml:space="preserve"> as the company scales. This coordination ensures every digital asset contributes to measurable growth.</w:t>
      </w:r>
    </w:p>
    <w:p>
      <w:r>
        <w:rPr>
          <w:b w:val="0"/>
          <w:i w:val="0"/>
          <w:u w:val="none"/>
        </w:rPr>
        <w:t xml:space="preserve">The result is stronger </w:t>
      </w:r>
      <w:r>
        <w:rPr>
          <w:b/>
          <w:i w:val="0"/>
          <w:u w:val="none"/>
        </w:rPr>
        <w:t>brand positioning</w:t>
      </w:r>
      <w:r>
        <w:rPr>
          <w:b w:val="0"/>
          <w:i w:val="0"/>
          <w:u w:val="none"/>
        </w:rPr>
        <w:t xml:space="preserve">, increased </w:t>
      </w:r>
      <w:r>
        <w:rPr>
          <w:b/>
          <w:i w:val="0"/>
          <w:u w:val="none"/>
        </w:rPr>
        <w:t>digital visibility</w:t>
      </w:r>
      <w:r>
        <w:rPr>
          <w:b w:val="0"/>
          <w:i w:val="0"/>
          <w:u w:val="none"/>
        </w:rPr>
        <w:t xml:space="preserve">, and higher </w:t>
      </w:r>
      <w:r>
        <w:rPr>
          <w:b/>
          <w:i w:val="0"/>
          <w:u w:val="none"/>
        </w:rPr>
        <w:t>conversion rates</w:t>
      </w:r>
      <w:r>
        <w:rPr>
          <w:b w:val="0"/>
          <w:i w:val="0"/>
          <w:u w:val="none"/>
        </w:rPr>
        <w:t xml:space="preserve"> that fuel sustainable </w:t>
      </w:r>
      <w:r>
        <w:rPr>
          <w:b/>
          <w:i w:val="0"/>
          <w:u w:val="none"/>
        </w:rPr>
        <w:t>online growth</w:t>
      </w:r>
      <w:r>
        <w:rPr>
          <w:b w:val="0"/>
          <w:i w:val="0"/>
          <w:u w:val="none"/>
        </w:rPr>
        <w:t xml:space="preserve">. By partnering with Vayes as a </w:t>
      </w:r>
      <w:r>
        <w:rPr>
          <w:b/>
          <w:i w:val="0"/>
          <w:u w:val="none"/>
        </w:rPr>
        <w:t>full-service digital agency</w:t>
      </w:r>
      <w:r>
        <w:rPr>
          <w:b w:val="0"/>
          <w:i w:val="0"/>
          <w:u w:val="none"/>
        </w:rPr>
        <w:t>, startups gain the strategic infrastructure and execution capacity needed to compete effectively and scale with confidence in competitive markets.</w:t>
      </w:r>
    </w:p>
    <w:p/>
    <w:p>
      <w:pPr>
        <w:pStyle w:val="Heading2"/>
      </w:pPr>
      <w:r>
        <w:rPr>
          <w:b w:val="0"/>
          <w:i w:val="0"/>
          <w:u w:val="none"/>
        </w:rPr>
        <w:t>How Does Digital Marketing Work to Attract More Customers Online</w:t>
      </w:r>
    </w:p>
    <w:p>
      <w:r>
        <w:rPr>
          <w:b w:val="0"/>
          <w:i w:val="0"/>
          <w:u w:val="none"/>
        </w:rPr>
        <w:t xml:space="preserve">Attracting customers online requires more than publishing content or running occasional ads. Many businesses invest in digital channels yet fail to generate consistent inbound demand because their efforts lack strategic alignment with audience behavior. Without a clear understanding of how </w:t>
      </w:r>
      <w:r>
        <w:rPr>
          <w:b/>
          <w:i w:val="0"/>
          <w:u w:val="none"/>
        </w:rPr>
        <w:t>digital marketing</w:t>
      </w:r>
      <w:r>
        <w:rPr>
          <w:b w:val="0"/>
          <w:i w:val="0"/>
          <w:u w:val="none"/>
        </w:rPr>
        <w:t xml:space="preserve"> functions as a system, customer acquisition becomes reactive rather than predictable.</w:t>
      </w:r>
    </w:p>
    <w:p>
      <w:r>
        <w:rPr>
          <w:b w:val="0"/>
          <w:i w:val="0"/>
          <w:u w:val="none"/>
        </w:rPr>
        <w:t xml:space="preserve">The process works through coordinated channels that guide users from discovery to conversion. Search engine optimization builds organic visibility by aligning website content with </w:t>
      </w:r>
      <w:r>
        <w:rPr>
          <w:b/>
          <w:i w:val="0"/>
          <w:u w:val="none"/>
        </w:rPr>
        <w:t>SEO strategy</w:t>
      </w:r>
      <w:r>
        <w:rPr>
          <w:b w:val="0"/>
          <w:i w:val="0"/>
          <w:u w:val="none"/>
        </w:rPr>
        <w:t xml:space="preserve"> best practices, ensuring your brand appears when prospects search for relevant solutions. </w:t>
      </w:r>
      <w:r>
        <w:rPr>
          <w:b/>
          <w:i w:val="0"/>
          <w:u w:val="none"/>
        </w:rPr>
        <w:t>SEM</w:t>
      </w:r>
      <w:r>
        <w:rPr>
          <w:b w:val="0"/>
          <w:i w:val="0"/>
          <w:u w:val="none"/>
        </w:rPr>
        <w:t xml:space="preserve"> complements this with paid placements that target high-intent audiences instantly. Meanwhile, </w:t>
      </w:r>
      <w:r>
        <w:rPr>
          <w:b/>
          <w:i w:val="0"/>
          <w:u w:val="none"/>
        </w:rPr>
        <w:t>social media management</w:t>
      </w:r>
      <w:r>
        <w:rPr>
          <w:b w:val="0"/>
          <w:i w:val="0"/>
          <w:u w:val="none"/>
        </w:rPr>
        <w:t xml:space="preserve"> nurtures relationships through consistent engagement, retargeting, and content that builds familiarity over time.</w:t>
      </w:r>
    </w:p>
    <w:p>
      <w:r>
        <w:rPr>
          <w:b w:val="0"/>
          <w:i w:val="0"/>
          <w:u w:val="none"/>
        </w:rPr>
        <w:t xml:space="preserve">Vayes designs customer acquisition frameworks built on data and execution precision. Performance-driven </w:t>
      </w:r>
      <w:r>
        <w:rPr>
          <w:b/>
          <w:i w:val="0"/>
          <w:u w:val="none"/>
        </w:rPr>
        <w:t>web development</w:t>
      </w:r>
      <w:r>
        <w:rPr>
          <w:b w:val="0"/>
          <w:i w:val="0"/>
          <w:u w:val="none"/>
        </w:rPr>
        <w:t xml:space="preserve"> ensures websites capture attention quickly and guide visitors toward action. A defined </w:t>
      </w:r>
      <w:r>
        <w:rPr>
          <w:b/>
          <w:i w:val="0"/>
          <w:u w:val="none"/>
        </w:rPr>
        <w:t>brand strategy</w:t>
      </w:r>
      <w:r>
        <w:rPr>
          <w:b w:val="0"/>
          <w:i w:val="0"/>
          <w:u w:val="none"/>
        </w:rPr>
        <w:t xml:space="preserve"> ensures messaging resonates with target audiences, while ongoing </w:t>
      </w:r>
      <w:r>
        <w:rPr>
          <w:b/>
          <w:i w:val="0"/>
          <w:u w:val="none"/>
        </w:rPr>
        <w:t>brand management</w:t>
      </w:r>
      <w:r>
        <w:rPr>
          <w:b w:val="0"/>
          <w:i w:val="0"/>
          <w:u w:val="none"/>
        </w:rPr>
        <w:t xml:space="preserve"> preserves a consistent </w:t>
      </w:r>
      <w:r>
        <w:rPr>
          <w:b/>
          <w:i w:val="0"/>
          <w:u w:val="none"/>
        </w:rPr>
        <w:t>brand identity</w:t>
      </w:r>
      <w:r>
        <w:rPr>
          <w:b w:val="0"/>
          <w:i w:val="0"/>
          <w:u w:val="none"/>
        </w:rPr>
        <w:t xml:space="preserve"> across all touchpoints. This integrated structure turns scattered traffic into qualified opportunities.</w:t>
      </w:r>
    </w:p>
    <w:p>
      <w:r>
        <w:rPr>
          <w:b w:val="0"/>
          <w:i w:val="0"/>
          <w:u w:val="none"/>
        </w:rPr>
        <w:t xml:space="preserve">The measurable impact is improved </w:t>
      </w:r>
      <w:r>
        <w:rPr>
          <w:b/>
          <w:i w:val="0"/>
          <w:u w:val="none"/>
        </w:rPr>
        <w:t>digital visibility</w:t>
      </w:r>
      <w:r>
        <w:rPr>
          <w:b w:val="0"/>
          <w:i w:val="0"/>
          <w:u w:val="none"/>
        </w:rPr>
        <w:t xml:space="preserve">, stronger </w:t>
      </w:r>
      <w:r>
        <w:rPr>
          <w:b/>
          <w:i w:val="0"/>
          <w:u w:val="none"/>
        </w:rPr>
        <w:t>brand positioning</w:t>
      </w:r>
      <w:r>
        <w:rPr>
          <w:b w:val="0"/>
          <w:i w:val="0"/>
          <w:u w:val="none"/>
        </w:rPr>
        <w:t xml:space="preserve">, and higher </w:t>
      </w:r>
      <w:r>
        <w:rPr>
          <w:b/>
          <w:i w:val="0"/>
          <w:u w:val="none"/>
        </w:rPr>
        <w:t>conversion rates</w:t>
      </w:r>
      <w:r>
        <w:rPr>
          <w:b w:val="0"/>
          <w:i w:val="0"/>
          <w:u w:val="none"/>
        </w:rPr>
        <w:t xml:space="preserve"> that drive sustainable </w:t>
      </w:r>
      <w:r>
        <w:rPr>
          <w:b/>
          <w:i w:val="0"/>
          <w:u w:val="none"/>
        </w:rPr>
        <w:t>online growth</w:t>
      </w:r>
      <w:r>
        <w:rPr>
          <w:b w:val="0"/>
          <w:i w:val="0"/>
          <w:u w:val="none"/>
        </w:rPr>
        <w:t xml:space="preserve">. By consolidating strategy and execution under Vayes as a </w:t>
      </w:r>
      <w:r>
        <w:rPr>
          <w:b/>
          <w:i w:val="0"/>
          <w:u w:val="none"/>
        </w:rPr>
        <w:t>full-service digital agency</w:t>
      </w:r>
      <w:r>
        <w:rPr>
          <w:b w:val="0"/>
          <w:i w:val="0"/>
          <w:u w:val="none"/>
        </w:rPr>
        <w:t xml:space="preserve">, businesses accelerate </w:t>
      </w:r>
      <w:r>
        <w:rPr>
          <w:b/>
          <w:i w:val="0"/>
          <w:u w:val="none"/>
        </w:rPr>
        <w:t>digital transformation</w:t>
      </w:r>
      <w:r>
        <w:rPr>
          <w:b w:val="0"/>
          <w:i w:val="0"/>
          <w:u w:val="none"/>
        </w:rPr>
        <w:t xml:space="preserve"> and build a reliable engine for continuous customer acquisition.</w:t>
      </w:r>
    </w:p>
    <w:p/>
    <w:p>
      <w:pPr>
        <w:pStyle w:val="Heading2"/>
      </w:pPr>
      <w:r>
        <w:rPr>
          <w:b w:val="0"/>
          <w:i w:val="0"/>
          <w:u w:val="none"/>
        </w:rPr>
        <w:t>What Are the Best Digital Marketing Channels for SME Growth</w:t>
      </w:r>
    </w:p>
    <w:p>
      <w:r>
        <w:rPr>
          <w:b w:val="0"/>
          <w:i w:val="0"/>
          <w:u w:val="none"/>
        </w:rPr>
        <w:t>SMEs often struggle to identify which digital channels deliver actual returns versus which consume budget without producing measurable results. The abundance of platforms available, from search engines to social networks, creates decision fatigue and leads to fragmented investment. Without a clear channel strategy tied to business objectives, growth remains slow and difficult to scale.</w:t>
      </w:r>
    </w:p>
    <w:p>
      <w:r>
        <w:rPr>
          <w:b w:val="0"/>
          <w:i w:val="0"/>
          <w:u w:val="none"/>
        </w:rPr>
        <w:t xml:space="preserve">The most effective </w:t>
      </w:r>
      <w:r>
        <w:rPr>
          <w:b/>
          <w:i w:val="0"/>
          <w:u w:val="none"/>
        </w:rPr>
        <w:t>digital marketing</w:t>
      </w:r>
      <w:r>
        <w:rPr>
          <w:b w:val="0"/>
          <w:i w:val="0"/>
          <w:u w:val="none"/>
        </w:rPr>
        <w:t xml:space="preserve"> channels for SMEs are those that align directly with buyer intent and measurable outcomes. Search-driven channels remain foundational: a strong </w:t>
      </w:r>
      <w:r>
        <w:rPr>
          <w:b/>
          <w:i w:val="0"/>
          <w:u w:val="none"/>
        </w:rPr>
        <w:t>SEO strategy</w:t>
      </w:r>
      <w:r>
        <w:rPr>
          <w:b w:val="0"/>
          <w:i w:val="0"/>
          <w:u w:val="none"/>
        </w:rPr>
        <w:t xml:space="preserve"> captures organic demand from users actively seeking solutions, while </w:t>
      </w:r>
      <w:r>
        <w:rPr>
          <w:b/>
          <w:i w:val="0"/>
          <w:u w:val="none"/>
        </w:rPr>
        <w:t>SEM</w:t>
      </w:r>
      <w:r>
        <w:rPr>
          <w:b w:val="0"/>
          <w:i w:val="0"/>
          <w:u w:val="none"/>
        </w:rPr>
        <w:t xml:space="preserve"> provides immediate visibility for competitive keywords. </w:t>
      </w:r>
      <w:r>
        <w:rPr>
          <w:b/>
          <w:i w:val="0"/>
          <w:u w:val="none"/>
        </w:rPr>
        <w:t>Social media management</w:t>
      </w:r>
      <w:r>
        <w:rPr>
          <w:b w:val="0"/>
          <w:i w:val="0"/>
          <w:u w:val="none"/>
        </w:rPr>
        <w:t xml:space="preserve"> adds a relationship-building layer, enabling ongoing engagement, retargeting, and brand reinforcement across platforms where audiences spend significant time.</w:t>
      </w:r>
    </w:p>
    <w:p>
      <w:r>
        <w:rPr>
          <w:b w:val="0"/>
          <w:i w:val="0"/>
          <w:u w:val="none"/>
        </w:rPr>
        <w:t xml:space="preserve">Vayes helps SMEs prioritize channels based on data, not trends. Strategic </w:t>
      </w:r>
      <w:r>
        <w:rPr>
          <w:b/>
          <w:i w:val="0"/>
          <w:u w:val="none"/>
        </w:rPr>
        <w:t>web development</w:t>
      </w:r>
      <w:r>
        <w:rPr>
          <w:b w:val="0"/>
          <w:i w:val="0"/>
          <w:u w:val="none"/>
        </w:rPr>
        <w:t xml:space="preserve"> ensures every channel drives traffic to a fast, conversion-optimized site. A defined </w:t>
      </w:r>
      <w:r>
        <w:rPr>
          <w:b/>
          <w:i w:val="0"/>
          <w:u w:val="none"/>
        </w:rPr>
        <w:t>brand strategy</w:t>
      </w:r>
      <w:r>
        <w:rPr>
          <w:b w:val="0"/>
          <w:i w:val="0"/>
          <w:u w:val="none"/>
        </w:rPr>
        <w:t xml:space="preserve"> ensures messaging remains consistent across channels, while systematic </w:t>
      </w:r>
      <w:r>
        <w:rPr>
          <w:b/>
          <w:i w:val="0"/>
          <w:u w:val="none"/>
        </w:rPr>
        <w:t>brand management</w:t>
      </w:r>
      <w:r>
        <w:rPr>
          <w:b w:val="0"/>
          <w:i w:val="0"/>
          <w:u w:val="none"/>
        </w:rPr>
        <w:t xml:space="preserve"> preserves a unified </w:t>
      </w:r>
      <w:r>
        <w:rPr>
          <w:b/>
          <w:i w:val="0"/>
          <w:u w:val="none"/>
        </w:rPr>
        <w:t>brand identity</w:t>
      </w:r>
      <w:r>
        <w:rPr>
          <w:b w:val="0"/>
          <w:i w:val="0"/>
          <w:u w:val="none"/>
        </w:rPr>
        <w:t xml:space="preserve"> that builds recognition with every interaction. This coordination maximizes the value of every channel investment.</w:t>
      </w:r>
    </w:p>
    <w:p>
      <w:r>
        <w:rPr>
          <w:b w:val="0"/>
          <w:i w:val="0"/>
          <w:u w:val="none"/>
        </w:rPr>
        <w:t xml:space="preserve">The measurable outcome is improved </w:t>
      </w:r>
      <w:r>
        <w:rPr>
          <w:b/>
          <w:i w:val="0"/>
          <w:u w:val="none"/>
        </w:rPr>
        <w:t>digital visibility</w:t>
      </w:r>
      <w:r>
        <w:rPr>
          <w:b w:val="0"/>
          <w:i w:val="0"/>
          <w:u w:val="none"/>
        </w:rPr>
        <w:t xml:space="preserve">, stronger </w:t>
      </w:r>
      <w:r>
        <w:rPr>
          <w:b/>
          <w:i w:val="0"/>
          <w:u w:val="none"/>
        </w:rPr>
        <w:t>brand positioning</w:t>
      </w:r>
      <w:r>
        <w:rPr>
          <w:b w:val="0"/>
          <w:i w:val="0"/>
          <w:u w:val="none"/>
        </w:rPr>
        <w:t xml:space="preserve">, and higher </w:t>
      </w:r>
      <w:r>
        <w:rPr>
          <w:b/>
          <w:i w:val="0"/>
          <w:u w:val="none"/>
        </w:rPr>
        <w:t>conversion rates</w:t>
      </w:r>
      <w:r>
        <w:rPr>
          <w:b w:val="0"/>
          <w:i w:val="0"/>
          <w:u w:val="none"/>
        </w:rPr>
        <w:t xml:space="preserve"> across the entire customer journey. By consolidating strategy and execution under Vayes as a </w:t>
      </w:r>
      <w:r>
        <w:rPr>
          <w:b/>
          <w:i w:val="0"/>
          <w:u w:val="none"/>
        </w:rPr>
        <w:t>full-service digital agency</w:t>
      </w:r>
      <w:r>
        <w:rPr>
          <w:b w:val="0"/>
          <w:i w:val="0"/>
          <w:u w:val="none"/>
        </w:rPr>
        <w:t xml:space="preserve">, SMEs gain clarity, efficiency, and a scalable framework that supports sustainable </w:t>
      </w:r>
      <w:r>
        <w:rPr>
          <w:b/>
          <w:i w:val="0"/>
          <w:u w:val="none"/>
        </w:rPr>
        <w:t>online growth</w:t>
      </w:r>
      <w:r>
        <w:rPr>
          <w:b w:val="0"/>
          <w:i w:val="0"/>
          <w:u w:val="none"/>
        </w:rPr>
        <w:t xml:space="preserve"> through focused </w:t>
      </w:r>
      <w:r>
        <w:rPr>
          <w:b/>
          <w:i w:val="0"/>
          <w:u w:val="none"/>
        </w:rPr>
        <w:t>digital transformation</w:t>
      </w:r>
      <w:r>
        <w:rPr>
          <w:b w:val="0"/>
          <w:i w:val="0"/>
          <w:u w:val="none"/>
        </w:rPr>
        <w:t>.</w:t>
      </w:r>
    </w:p>
    <w:p/>
    <w:p>
      <w:pPr>
        <w:pStyle w:val="Heading2"/>
      </w:pPr>
      <w:r>
        <w:rPr>
          <w:b w:val="0"/>
          <w:i w:val="0"/>
          <w:u w:val="none"/>
        </w:rPr>
        <w:t>How Can You Measure Digital Marketing Success and ROI Effectively</w:t>
      </w:r>
    </w:p>
    <w:p>
      <w:r>
        <w:rPr>
          <w:b w:val="0"/>
          <w:i w:val="0"/>
          <w:u w:val="none"/>
        </w:rPr>
        <w:t xml:space="preserve">Many businesses invest consistently in </w:t>
      </w:r>
      <w:r>
        <w:rPr>
          <w:b/>
          <w:i w:val="0"/>
          <w:u w:val="none"/>
        </w:rPr>
        <w:t>digital marketing</w:t>
      </w:r>
      <w:r>
        <w:rPr>
          <w:b w:val="0"/>
          <w:i w:val="0"/>
          <w:u w:val="none"/>
        </w:rPr>
        <w:t xml:space="preserve"> yet struggle to determine whether that investment generates real returns. Vanity metrics like impressions and follower counts often dominate reports, offering little insight into revenue impact. Without a clear measurement framework tied to business outcomes, decision-makers cannot identify what works, what to scale, or what to eliminate.</w:t>
      </w:r>
    </w:p>
    <w:p>
      <w:r>
        <w:rPr>
          <w:b w:val="0"/>
          <w:i w:val="0"/>
          <w:u w:val="none"/>
        </w:rPr>
        <w:t xml:space="preserve">Effective measurement begins with defining performance indicators aligned to business goals. For organic growth, a strong </w:t>
      </w:r>
      <w:r>
        <w:rPr>
          <w:b/>
          <w:i w:val="0"/>
          <w:u w:val="none"/>
        </w:rPr>
        <w:t>SEO strategy</w:t>
      </w:r>
      <w:r>
        <w:rPr>
          <w:b w:val="0"/>
          <w:i w:val="0"/>
          <w:u w:val="none"/>
        </w:rPr>
        <w:t xml:space="preserve"> is evaluated through keyword rankings, organic traffic quality, and assisted conversions. </w:t>
      </w:r>
      <w:r>
        <w:rPr>
          <w:b/>
          <w:i w:val="0"/>
          <w:u w:val="none"/>
        </w:rPr>
        <w:t>SEM</w:t>
      </w:r>
      <w:r>
        <w:rPr>
          <w:b w:val="0"/>
          <w:i w:val="0"/>
          <w:u w:val="none"/>
        </w:rPr>
        <w:t xml:space="preserve"> campaigns are assessed via cost per acquisition, conversion value, and return on ad spend. </w:t>
      </w:r>
      <w:r>
        <w:rPr>
          <w:b/>
          <w:i w:val="0"/>
          <w:u w:val="none"/>
        </w:rPr>
        <w:t>Social media management</w:t>
      </w:r>
      <w:r>
        <w:rPr>
          <w:b w:val="0"/>
          <w:i w:val="0"/>
          <w:u w:val="none"/>
        </w:rPr>
        <w:t xml:space="preserve"> is measured through engagement rates, lead generation, and customer retention metrics that connect activity to revenue.</w:t>
      </w:r>
    </w:p>
    <w:p>
      <w:r>
        <w:rPr>
          <w:b w:val="0"/>
          <w:i w:val="0"/>
          <w:u w:val="none"/>
        </w:rPr>
        <w:t xml:space="preserve">Vayes builds measurement systems that translate data into actionable insight. Performance-focused </w:t>
      </w:r>
      <w:r>
        <w:rPr>
          <w:b/>
          <w:i w:val="0"/>
          <w:u w:val="none"/>
        </w:rPr>
        <w:t>web development</w:t>
      </w:r>
      <w:r>
        <w:rPr>
          <w:b w:val="0"/>
          <w:i w:val="0"/>
          <w:u w:val="none"/>
        </w:rPr>
        <w:t xml:space="preserve"> integrates analytics infrastructure, ensuring every interaction is tracked accurately across the funnel. A defined </w:t>
      </w:r>
      <w:r>
        <w:rPr>
          <w:b/>
          <w:i w:val="0"/>
          <w:u w:val="none"/>
        </w:rPr>
        <w:t>brand strategy</w:t>
      </w:r>
      <w:r>
        <w:rPr>
          <w:b w:val="0"/>
          <w:i w:val="0"/>
          <w:u w:val="none"/>
        </w:rPr>
        <w:t xml:space="preserve"> and consistent </w:t>
      </w:r>
      <w:r>
        <w:rPr>
          <w:b/>
          <w:i w:val="0"/>
          <w:u w:val="none"/>
        </w:rPr>
        <w:t>brand management</w:t>
      </w:r>
      <w:r>
        <w:rPr>
          <w:b w:val="0"/>
          <w:i w:val="0"/>
          <w:u w:val="none"/>
        </w:rPr>
        <w:t xml:space="preserve"> ensure that brand-building activities are linked to long-term equity metrics, not just short-term clicks. This approach turns reporting into a strategic decision-making tool.</w:t>
      </w:r>
    </w:p>
    <w:p>
      <w:r>
        <w:rPr>
          <w:b w:val="0"/>
          <w:i w:val="0"/>
          <w:u w:val="none"/>
        </w:rPr>
        <w:t xml:space="preserve">The measurable result is clear visibility into </w:t>
      </w:r>
      <w:r>
        <w:rPr>
          <w:b/>
          <w:i w:val="0"/>
          <w:u w:val="none"/>
        </w:rPr>
        <w:t>conversion rates</w:t>
      </w:r>
      <w:r>
        <w:rPr>
          <w:b w:val="0"/>
          <w:i w:val="0"/>
          <w:u w:val="none"/>
        </w:rPr>
        <w:t xml:space="preserve">, improved </w:t>
      </w:r>
      <w:r>
        <w:rPr>
          <w:b/>
          <w:i w:val="0"/>
          <w:u w:val="none"/>
        </w:rPr>
        <w:t>digital visibility</w:t>
      </w:r>
      <w:r>
        <w:rPr>
          <w:b w:val="0"/>
          <w:i w:val="0"/>
          <w:u w:val="none"/>
        </w:rPr>
        <w:t xml:space="preserve">, and stronger </w:t>
      </w:r>
      <w:r>
        <w:rPr>
          <w:b/>
          <w:i w:val="0"/>
          <w:u w:val="none"/>
        </w:rPr>
        <w:t>brand positioning</w:t>
      </w:r>
      <w:r>
        <w:rPr>
          <w:b w:val="0"/>
          <w:i w:val="0"/>
          <w:u w:val="none"/>
        </w:rPr>
        <w:t xml:space="preserve"> supported by evidence. By partnering with Vayes as a </w:t>
      </w:r>
      <w:r>
        <w:rPr>
          <w:b/>
          <w:i w:val="0"/>
          <w:u w:val="none"/>
        </w:rPr>
        <w:t>full-service digital agency</w:t>
      </w:r>
      <w:r>
        <w:rPr>
          <w:b w:val="0"/>
          <w:i w:val="0"/>
          <w:u w:val="none"/>
        </w:rPr>
        <w:t xml:space="preserve">, businesses gain the infrastructure and expertise required to measure ROI accurately and scale </w:t>
      </w:r>
      <w:r>
        <w:rPr>
          <w:b/>
          <w:i w:val="0"/>
          <w:u w:val="none"/>
        </w:rPr>
        <w:t>online growth</w:t>
      </w:r>
      <w:r>
        <w:rPr>
          <w:b w:val="0"/>
          <w:i w:val="0"/>
          <w:u w:val="none"/>
        </w:rPr>
        <w:t xml:space="preserve"> with confidence throughout their </w:t>
      </w:r>
      <w:r>
        <w:rPr>
          <w:b/>
          <w:i w:val="0"/>
          <w:u w:val="none"/>
        </w:rPr>
        <w:t>digital transformation</w:t>
      </w:r>
      <w:r>
        <w:rPr>
          <w:b w:val="0"/>
          <w:i w:val="0"/>
          <w:u w:val="none"/>
        </w:rPr>
        <w:t>.</w:t>
      </w:r>
    </w:p>
    <w:p/>
    <w:p>
      <w:pPr>
        <w:pStyle w:val="Heading2"/>
      </w:pPr>
      <w:r>
        <w:rPr>
          <w:b w:val="0"/>
          <w:i w:val="0"/>
          <w:u w:val="none"/>
        </w:rPr>
        <w:t>What Is Digital Marketing and How Does SEO Fit Into the Plan</w:t>
      </w:r>
    </w:p>
    <w:p>
      <w:r>
        <w:rPr>
          <w:b w:val="0"/>
          <w:i w:val="0"/>
          <w:u w:val="none"/>
        </w:rPr>
        <w:t xml:space="preserve">Many businesses approach </w:t>
      </w:r>
      <w:r>
        <w:rPr>
          <w:b/>
          <w:i w:val="0"/>
          <w:u w:val="none"/>
        </w:rPr>
        <w:t>digital marketing</w:t>
      </w:r>
      <w:r>
        <w:rPr>
          <w:b w:val="0"/>
          <w:i w:val="0"/>
          <w:u w:val="none"/>
        </w:rPr>
        <w:t xml:space="preserve"> as a collection of disconnected activities, treating search visibility as an afterthought rather than a foundational element. This fragmented approach often results in websites that look appealing but fail to attract qualified organic traffic. Without search engine optimization integrated into the broader plan, even well-funded campaigns struggle to generate consistent, cost-effective leads.</w:t>
      </w:r>
    </w:p>
    <w:p>
      <w:r>
        <w:rPr>
          <w:b w:val="0"/>
          <w:i w:val="0"/>
          <w:u w:val="none"/>
        </w:rPr>
        <w:t xml:space="preserve">SEO functions as the structural backbone of any serious digital strategy. A well-executed </w:t>
      </w:r>
      <w:r>
        <w:rPr>
          <w:b/>
          <w:i w:val="0"/>
          <w:u w:val="none"/>
        </w:rPr>
        <w:t>SEO strategy</w:t>
      </w:r>
      <w:r>
        <w:rPr>
          <w:b w:val="0"/>
          <w:i w:val="0"/>
          <w:u w:val="none"/>
        </w:rPr>
        <w:t xml:space="preserve"> ensures your brand appears in front of users actively searching for your products or services, capturing demand at the precise moment of intent. When combined with </w:t>
      </w:r>
      <w:r>
        <w:rPr>
          <w:b/>
          <w:i w:val="0"/>
          <w:u w:val="none"/>
        </w:rPr>
        <w:t>SEM</w:t>
      </w:r>
      <w:r>
        <w:rPr>
          <w:b w:val="0"/>
          <w:i w:val="0"/>
          <w:u w:val="none"/>
        </w:rPr>
        <w:t xml:space="preserve"> for accelerated visibility and </w:t>
      </w:r>
      <w:r>
        <w:rPr>
          <w:b/>
          <w:i w:val="0"/>
          <w:u w:val="none"/>
        </w:rPr>
        <w:t>social media management</w:t>
      </w:r>
      <w:r>
        <w:rPr>
          <w:b w:val="0"/>
          <w:i w:val="0"/>
          <w:u w:val="none"/>
        </w:rPr>
        <w:t xml:space="preserve"> for ongoing engagement, search becomes a primary engine for sustainable growth rather than an isolated tactic.</w:t>
      </w:r>
    </w:p>
    <w:p>
      <w:r>
        <w:rPr>
          <w:b w:val="0"/>
          <w:i w:val="0"/>
          <w:u w:val="none"/>
        </w:rPr>
        <w:t xml:space="preserve">Vayes integrates SEO into every layer of </w:t>
      </w:r>
      <w:r>
        <w:rPr>
          <w:b/>
          <w:i w:val="0"/>
          <w:u w:val="none"/>
        </w:rPr>
        <w:t>digital transformation</w:t>
      </w:r>
      <w:r>
        <w:rPr>
          <w:b w:val="0"/>
          <w:i w:val="0"/>
          <w:u w:val="none"/>
        </w:rPr>
        <w:t xml:space="preserve">. Performance-driven </w:t>
      </w:r>
      <w:r>
        <w:rPr>
          <w:b/>
          <w:i w:val="0"/>
          <w:u w:val="none"/>
        </w:rPr>
        <w:t>web development</w:t>
      </w:r>
      <w:r>
        <w:rPr>
          <w:b w:val="0"/>
          <w:i w:val="0"/>
          <w:u w:val="none"/>
        </w:rPr>
        <w:t xml:space="preserve"> ensures technical foundations support crawlability, speed, and mobile usability. A clear </w:t>
      </w:r>
      <w:r>
        <w:rPr>
          <w:b/>
          <w:i w:val="0"/>
          <w:u w:val="none"/>
        </w:rPr>
        <w:t>brand strategy</w:t>
      </w:r>
      <w:r>
        <w:rPr>
          <w:b w:val="0"/>
          <w:i w:val="0"/>
          <w:u w:val="none"/>
        </w:rPr>
        <w:t xml:space="preserve"> aligns content with audience intent, while systematic </w:t>
      </w:r>
      <w:r>
        <w:rPr>
          <w:b/>
          <w:i w:val="0"/>
          <w:u w:val="none"/>
        </w:rPr>
        <w:t>brand management</w:t>
      </w:r>
      <w:r>
        <w:rPr>
          <w:b w:val="0"/>
          <w:i w:val="0"/>
          <w:u w:val="none"/>
        </w:rPr>
        <w:t xml:space="preserve"> maintains a consistent </w:t>
      </w:r>
      <w:r>
        <w:rPr>
          <w:b/>
          <w:i w:val="0"/>
          <w:u w:val="none"/>
        </w:rPr>
        <w:t>brand identity</w:t>
      </w:r>
      <w:r>
        <w:rPr>
          <w:b w:val="0"/>
          <w:i w:val="0"/>
          <w:u w:val="none"/>
        </w:rPr>
        <w:t xml:space="preserve"> that builds authority and trust with both users and search engines over time.</w:t>
      </w:r>
    </w:p>
    <w:p>
      <w:r>
        <w:rPr>
          <w:b w:val="0"/>
          <w:i w:val="0"/>
          <w:u w:val="none"/>
        </w:rPr>
        <w:t xml:space="preserve">The result is improved </w:t>
      </w:r>
      <w:r>
        <w:rPr>
          <w:b/>
          <w:i w:val="0"/>
          <w:u w:val="none"/>
        </w:rPr>
        <w:t>digital visibility</w:t>
      </w:r>
      <w:r>
        <w:rPr>
          <w:b w:val="0"/>
          <w:i w:val="0"/>
          <w:u w:val="none"/>
        </w:rPr>
        <w:t xml:space="preserve">, stronger </w:t>
      </w:r>
      <w:r>
        <w:rPr>
          <w:b/>
          <w:i w:val="0"/>
          <w:u w:val="none"/>
        </w:rPr>
        <w:t>brand positioning</w:t>
      </w:r>
      <w:r>
        <w:rPr>
          <w:b w:val="0"/>
          <w:i w:val="0"/>
          <w:u w:val="none"/>
        </w:rPr>
        <w:t xml:space="preserve">, and higher </w:t>
      </w:r>
      <w:r>
        <w:rPr>
          <w:b/>
          <w:i w:val="0"/>
          <w:u w:val="none"/>
        </w:rPr>
        <w:t>conversion rates</w:t>
      </w:r>
      <w:r>
        <w:rPr>
          <w:b w:val="0"/>
          <w:i w:val="0"/>
          <w:u w:val="none"/>
        </w:rPr>
        <w:t xml:space="preserve"> driven by qualified traffic. By partnering with Vayes as a </w:t>
      </w:r>
      <w:r>
        <w:rPr>
          <w:b/>
          <w:i w:val="0"/>
          <w:u w:val="none"/>
        </w:rPr>
        <w:t>full-service digital agency</w:t>
      </w:r>
      <w:r>
        <w:rPr>
          <w:b w:val="0"/>
          <w:i w:val="0"/>
          <w:u w:val="none"/>
        </w:rPr>
        <w:t xml:space="preserve">, businesses ensure SEO is not an add-on but a central pillar of long-term </w:t>
      </w:r>
      <w:r>
        <w:rPr>
          <w:b/>
          <w:i w:val="0"/>
          <w:u w:val="none"/>
        </w:rPr>
        <w:t>online growth</w:t>
      </w:r>
      <w:r>
        <w:rPr>
          <w:b w:val="0"/>
          <w:i w:val="0"/>
          <w:u w:val="none"/>
        </w:rPr>
        <w:t xml:space="preserve"> and competitive advantage.</w:t>
      </w:r>
    </w:p>
    <w:p>
      <w:pPr>
        <w:pStyle w:val="Heading4"/>
      </w:pPr>
      <w:r>
        <w:t>Meta Description:</w:t>
      </w:r>
    </w:p>
    <w:p>
      <w:r>
        <w:rPr>
          <w:b w:val="0"/>
          <w:i w:val="0"/>
          <w:u w:val="none"/>
        </w:rPr>
        <w:t>Boost growth with Vayes Digital's digital marketing, SEO services, and brand strategy built for SMEs. Start your transformation today!</w:t>
      </w:r>
    </w:p>
    <w:p>
      <w:pPr>
        <w:pStyle w:val="Heading4"/>
      </w:pPr>
      <w:r>
        <w:t>Meta Keywords:</w:t>
      </w:r>
    </w:p>
    <w:p>
      <w:r>
        <w:rPr>
          <w:b w:val="0"/>
          <w:i w:val="0"/>
          <w:u w:val="none"/>
        </w:rPr>
        <w:t>digital marketing,  SEO services,  brand strategy,  web design agency,  Vayes Digital,  SME transformation,  social media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