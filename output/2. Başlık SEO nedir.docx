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SEO nedir?</w:t>
      </w:r>
    </w:p>
    <w:p>
      <w:pPr>
        <w:pStyle w:val="Heading3"/>
      </w:pPr>
      <w:r>
        <w:rPr>
          <w:b w:val="0"/>
          <w:i w:val="0"/>
          <w:u w:val="none"/>
        </w:rPr>
        <w:t>İçindekiler</w:t>
      </w:r>
    </w:p>
    <w:p>
      <w:pPr>
        <w:pStyle w:val="ListBullet"/>
      </w:pPr>
      <w:r>
        <w:rPr>
          <w:b w:val="0"/>
          <w:i w:val="0"/>
          <w:u w:val="none"/>
        </w:rPr>
        <w:t>SEO Nedir ve İşletmenizi Nasıl Büyütebilir?</w:t>
      </w:r>
    </w:p>
    <w:p>
      <w:pPr>
        <w:pStyle w:val="ListBullet"/>
      </w:pPr>
      <w:r>
        <w:rPr>
          <w:b w:val="0"/>
          <w:i w:val="0"/>
          <w:u w:val="none"/>
        </w:rPr>
        <w:t>SEO Nedir ve Web Sitenizin Neden Buna İhtiyacı Var?</w:t>
      </w:r>
    </w:p>
    <w:p>
      <w:pPr>
        <w:pStyle w:val="ListBullet"/>
      </w:pPr>
      <w:r>
        <w:rPr>
          <w:b w:val="0"/>
          <w:i w:val="0"/>
          <w:u w:val="none"/>
        </w:rPr>
        <w:t>SEO Nedir ve Nasıl Daha Fazla Trafik Çeker?</w:t>
      </w:r>
    </w:p>
    <w:p>
      <w:pPr>
        <w:pStyle w:val="ListBullet"/>
      </w:pPr>
      <w:r>
        <w:rPr>
          <w:b w:val="0"/>
          <w:i w:val="0"/>
          <w:u w:val="none"/>
        </w:rPr>
        <w:t>SEO Nedir ve Satışlarınızı Nasıl Artırır?</w:t>
      </w:r>
    </w:p>
    <w:p>
      <w:pPr>
        <w:pStyle w:val="ListBullet"/>
      </w:pPr>
      <w:r>
        <w:rPr>
          <w:b w:val="0"/>
          <w:i w:val="0"/>
          <w:u w:val="none"/>
        </w:rPr>
        <w:t>SEO Nedir ve İş Açısından Neden Önemlidir?</w:t>
      </w:r>
    </w:p>
    <w:p>
      <w:pPr>
        <w:pStyle w:val="ListBullet"/>
      </w:pPr>
      <w:r>
        <w:rPr>
          <w:b w:val="0"/>
          <w:i w:val="0"/>
          <w:u w:val="none"/>
        </w:rPr>
        <w:t>SEO Nedir ve Startup'lar Bundan Nasıl Faydalanabilir?</w:t>
      </w:r>
    </w:p>
    <w:p>
      <w:pPr>
        <w:pStyle w:val="ListBullet"/>
      </w:pPr>
      <w:r>
        <w:rPr>
          <w:b w:val="0"/>
          <w:i w:val="0"/>
          <w:u w:val="none"/>
        </w:rPr>
        <w:t>SEO Nedir ve Arama Sıralamasını Nasıl Artırır?</w:t>
      </w:r>
    </w:p>
    <w:p>
      <w:pPr>
        <w:pStyle w:val="ListBullet"/>
      </w:pPr>
      <w:r>
        <w:rPr>
          <w:b w:val="0"/>
          <w:i w:val="0"/>
          <w:u w:val="none"/>
        </w:rPr>
        <w:t>SEO Nedir ve Arama Motorları Siteleri Nasıl Bulur?</w:t>
      </w:r>
    </w:p>
    <w:p>
      <w:pPr>
        <w:pStyle w:val="ListBullet"/>
      </w:pPr>
      <w:r>
        <w:rPr>
          <w:b w:val="0"/>
          <w:i w:val="0"/>
          <w:u w:val="none"/>
        </w:rPr>
        <w:t>SEO Nedir ve Markanızı Nasıl Güçlendirir?</w:t>
      </w:r>
    </w:p>
    <w:p>
      <w:pPr>
        <w:pStyle w:val="ListBullet"/>
      </w:pPr>
      <w:r>
        <w:rPr>
          <w:b w:val="0"/>
          <w:i w:val="0"/>
          <w:u w:val="none"/>
        </w:rPr>
        <w:t>SEO Nedir ve Bugün Kullanmaya Nasıl Başlayabilirsiniz?</w:t>
      </w:r>
    </w:p>
    <w:p/>
    <w:p>
      <w:pPr>
        <w:pStyle w:val="Heading2"/>
      </w:pPr>
      <w:r>
        <w:rPr>
          <w:b w:val="0"/>
          <w:i w:val="0"/>
          <w:u w:val="none"/>
        </w:rPr>
        <w:t>SEO Nedir ve İşletmenizi Nasıl Büyütebilir?</w:t>
      </w:r>
    </w:p>
    <w:p>
      <w:r>
        <w:rPr>
          <w:b w:val="0"/>
          <w:i w:val="0"/>
          <w:u w:val="none"/>
        </w:rPr>
        <w:t xml:space="preserve">Kalabalık pazarlarda rekabet eden KOBİ'ler ve startup'lar için en büyük zorluk, doğru hedef kitle tarafından doğru zamanda keşfedilmektir. Güçlü ürünlere, profesyonel marka bilincine ve özel ekiplere sahip işletmeler bile sıklıkla tutarlı organik trafik oluşturmakta zorluk çekiyor. Stratejik arama görünürlüğü olmadığında, anlık harcama duraklamaları sağlamayan ücretli kampanyalarda pazarlama bütçeleri hızla tükenir. Modern alıcılar, satın almadan önce çevrimiçi araştırma yapar; bu, bir şirketin </w:t>
      </w:r>
      <w:r>
        <w:rPr>
          <w:b/>
          <w:i w:val="0"/>
          <w:u w:val="none"/>
        </w:rPr>
        <w:t>dijital varlığının</w:t>
      </w:r>
      <w:r>
        <w:rPr>
          <w:b w:val="0"/>
          <w:i w:val="0"/>
          <w:u w:val="none"/>
        </w:rPr>
        <w:t xml:space="preserve"> rekabetçi endüstrilerdeki satış hattını, güvenilirliğini ve uzun vadeli ölçeklenebilirliğini doğrudan belirlediği anlamına gelir.</w:t>
      </w:r>
    </w:p>
    <w:p>
      <w:r>
        <w:rPr>
          <w:b w:val="0"/>
          <w:i w:val="0"/>
          <w:u w:val="none"/>
        </w:rPr>
        <w:t xml:space="preserve">SEO, bir web sitesinin teknik temelini, içerik kalitesini ve otorite sinyallerini, arama motoru sonuçlarında daha üst sıralarda yer alacak şekilde optimize etmeye yönelik yapılandırılmış bir süreçtir. Bu tek bir taktik değil, sayfa içi optimizasyonu, anahtar kelime stratejisini, bağlantı oluşturmayı ve kullanıcı deneyimi iyileştirmelerini birleştiren katmanlı bir sistemdir. SEO, düzgün bir şekilde uygulandığında zamanla birleşerek kısa vadeli reklam harcamalarından daha iyi performans gösteren </w:t>
      </w:r>
      <w:r>
        <w:rPr>
          <w:b/>
          <w:i w:val="0"/>
          <w:u w:val="none"/>
        </w:rPr>
        <w:t>dijital görünürlük</w:t>
      </w:r>
      <w:r>
        <w:rPr>
          <w:b w:val="0"/>
          <w:i w:val="0"/>
          <w:u w:val="none"/>
        </w:rPr>
        <w:t xml:space="preserve"> sağlar. Odak noktası amaç odaklı trafiktir: işletmenizin sağladığı çözümleri aktif olarak arayan kullanıcılara ulaşmak, bu da genel giden pazarlama yöntemleriyle karşılaştırıldığında daha yüksek kaliteli potansiyel müşterilere ve daha güçlü </w:t>
      </w:r>
      <w:r>
        <w:rPr>
          <w:b/>
          <w:i w:val="0"/>
          <w:u w:val="none"/>
        </w:rPr>
        <w:t>dönüşüm oranlarına</w:t>
      </w:r>
      <w:r>
        <w:rPr>
          <w:b w:val="0"/>
          <w:i w:val="0"/>
          <w:u w:val="none"/>
        </w:rPr>
        <w:t xml:space="preserve"> dönüşür.</w:t>
      </w:r>
    </w:p>
    <w:p>
      <w:r>
        <w:rPr>
          <w:b w:val="0"/>
          <w:i w:val="0"/>
          <w:u w:val="none"/>
        </w:rPr>
        <w:t xml:space="preserve">Büyüme odaklı bir SEO stratejisi, site hızını, mobil kullanılabilirliği, taranabilirliği ve indeksleme sağlığını kapsayan teknik bir denetimle başlar. Buradan itibaren içerik stratejileri, alıcının yolculuğuna uygun yüksek niyetli anahtar kelimeleri hedeflerken, sayfa dışı çabalar güvenilir geri bağlantılar aracılığıyla alan adı otoritesini oluşturur. </w:t>
      </w:r>
      <w:r>
        <w:rPr>
          <w:b/>
          <w:i w:val="0"/>
          <w:u w:val="none"/>
        </w:rPr>
        <w:t>Web geliştirme</w:t>
      </w:r>
      <w:r>
        <w:rPr>
          <w:b w:val="0"/>
          <w:i w:val="0"/>
          <w:u w:val="none"/>
        </w:rPr>
        <w:t xml:space="preserve"> ile entegrasyon, özellikle </w:t>
      </w:r>
      <w:r>
        <w:rPr>
          <w:b/>
          <w:i w:val="0"/>
          <w:u w:val="none"/>
        </w:rPr>
        <w:t>duyarlı web tasarımı</w:t>
      </w:r>
      <w:r>
        <w:rPr>
          <w:b w:val="0"/>
          <w:i w:val="0"/>
          <w:u w:val="none"/>
        </w:rPr>
        <w:t xml:space="preserve"> ve arama motorlarının öncelik verdiği yapılandırılmış veriler aracılığıyla site altyapısının performansı desteklemesini sağlar. Organik SEO'yu ücretli </w:t>
      </w:r>
      <w:r>
        <w:rPr>
          <w:b/>
          <w:i w:val="0"/>
          <w:u w:val="none"/>
        </w:rPr>
        <w:t>SEM</w:t>
      </w:r>
      <w:r>
        <w:rPr>
          <w:b w:val="0"/>
          <w:i w:val="0"/>
          <w:u w:val="none"/>
        </w:rPr>
        <w:t xml:space="preserve"> kampanyalarıyla eşleştirmek, hem anlık talebi hem de sürdürülebilir uzun vadeli trafiği aynı anda yakalayan dengeli bir satın alma modeli oluşturur.</w:t>
      </w:r>
    </w:p>
    <w:p>
      <w:r>
        <w:rPr>
          <w:b w:val="0"/>
          <w:i w:val="0"/>
          <w:u w:val="none"/>
        </w:rPr>
        <w:t xml:space="preserve">İyi yürütülen bir SEO programının ölçülebilir etkisi, artan nitelikli trafiği, gelişmiş </w:t>
      </w:r>
      <w:r>
        <w:rPr>
          <w:b/>
          <w:i w:val="0"/>
          <w:u w:val="none"/>
        </w:rPr>
        <w:t>arama sıralamalarını</w:t>
      </w:r>
      <w:r>
        <w:rPr>
          <w:b w:val="0"/>
          <w:i w:val="0"/>
          <w:u w:val="none"/>
        </w:rPr>
        <w:t xml:space="preserve">, azalan müşteri edinme maliyetini ve pazarda daha güçlü </w:t>
      </w:r>
      <w:r>
        <w:rPr>
          <w:b/>
          <w:i w:val="0"/>
          <w:u w:val="none"/>
        </w:rPr>
        <w:t>marka stratejisi</w:t>
      </w:r>
      <w:r>
        <w:rPr>
          <w:b w:val="0"/>
          <w:i w:val="0"/>
          <w:u w:val="none"/>
        </w:rPr>
        <w:t xml:space="preserve"> konumlandırmasını içerir. </w:t>
      </w:r>
      <w:r>
        <w:rPr>
          <w:b/>
          <w:i w:val="0"/>
          <w:u w:val="none"/>
        </w:rPr>
        <w:t>Dijital dönüşüm</w:t>
      </w:r>
      <w:r>
        <w:rPr>
          <w:b w:val="0"/>
          <w:i w:val="0"/>
          <w:u w:val="none"/>
        </w:rPr>
        <w:t xml:space="preserve"> geçiren şirketler için SEO, içerik, tasarım, performans ve analitiği tek bir gelir getirici sistemde birleştiren temel dayanak haline gelir. Vayes, ölçülebilir performans için tasarlanmış uçtan uca SEO ve </w:t>
      </w:r>
      <w:r>
        <w:rPr>
          <w:b/>
          <w:i w:val="0"/>
          <w:u w:val="none"/>
        </w:rPr>
        <w:t>dijital pazarlama</w:t>
      </w:r>
      <w:r>
        <w:rPr>
          <w:b w:val="0"/>
          <w:i w:val="0"/>
          <w:u w:val="none"/>
        </w:rPr>
        <w:t xml:space="preserve"> çözümleri sunarak işletmelerin arama görünürlüğünü öngörülebilir, ölçeklenebilir </w:t>
      </w:r>
      <w:r>
        <w:rPr>
          <w:b/>
          <w:i w:val="0"/>
          <w:u w:val="none"/>
        </w:rPr>
        <w:t>çevrimiçi büyümeye</w:t>
      </w:r>
      <w:r>
        <w:rPr>
          <w:b w:val="0"/>
          <w:i w:val="0"/>
          <w:u w:val="none"/>
        </w:rPr>
        <w:t xml:space="preserve"> dönüştürmelerine yardımcı olur.</w:t>
      </w:r>
    </w:p>
    <w:p/>
    <w:p>
      <w:pPr>
        <w:pStyle w:val="Heading2"/>
      </w:pPr>
      <w:r>
        <w:rPr>
          <w:b w:val="0"/>
          <w:i w:val="0"/>
          <w:u w:val="none"/>
        </w:rPr>
        <w:t>SEO Nedir ve Web Sitenizin Neden Buna İhtiyacı Var?</w:t>
      </w:r>
    </w:p>
    <w:p>
      <w:r>
        <w:rPr>
          <w:b w:val="0"/>
          <w:i w:val="0"/>
          <w:u w:val="none"/>
        </w:rPr>
        <w:t xml:space="preserve">Arama görünürlüğü olmayan, profesyonelce tasarlanmış bir web sitesi, işaretlenmemiş bir ara sokakta amiral gemisi mağazası açmaya benzer. Tasarım gösterişli, ürünler güçlü ve hizmet olağanüstü olabilir, ancak tutarlı bir trafik olmadan işletme büyüme potansiyeline ulaşamaz. </w:t>
      </w:r>
      <w:r>
        <w:rPr>
          <w:b/>
          <w:i w:val="0"/>
          <w:u w:val="none"/>
        </w:rPr>
        <w:t>Web geliştirmeye</w:t>
      </w:r>
      <w:r>
        <w:rPr>
          <w:b w:val="0"/>
          <w:i w:val="0"/>
          <w:u w:val="none"/>
        </w:rPr>
        <w:t xml:space="preserve"> yatırım yapan KOBİ'ler için kritik soru, sitenin modern görünüp görünmediği değil, müşteriye dönüşmeye hazır nitelikli ziyaretçileri aktif olarak çekip çekmediğidir.</w:t>
      </w:r>
    </w:p>
    <w:p>
      <w:r>
        <w:rPr>
          <w:b w:val="0"/>
          <w:i w:val="0"/>
          <w:u w:val="none"/>
        </w:rPr>
        <w:t xml:space="preserve">SEO, bir web sitesini, arama motorlarının sayfaları sıralamak için kullandığı teknik, içerik ve yetki sinyalleriyle uyumlu hale getirmeye yönelik yapılandırılmış bir uygulamadır. Bir sitenin taranabilir, hızlı, mobil uyumlu olmasını ve kullanıcının amacına uygun içerikle doldurulmasını sağlar. Modern SEO, anahtar kelime yerleştirmenin çok ötesine uzanır: Temel Web Verileri optimizasyonunu, şema işaretlemeyi, anlamsal içerik yapılarını ve stratejik dahili bağlantıyı içerir. Bu öğeler bir araya geldiğinde, sürekli reklam harcamalarına bağlı olmak yerine zamanla güçlenen </w:t>
      </w:r>
      <w:r>
        <w:rPr>
          <w:b/>
          <w:i w:val="0"/>
          <w:u w:val="none"/>
        </w:rPr>
        <w:t>ölçeklenebilir bir dijital altyapı</w:t>
      </w:r>
      <w:r>
        <w:rPr>
          <w:b w:val="0"/>
          <w:i w:val="0"/>
          <w:u w:val="none"/>
        </w:rPr>
        <w:t xml:space="preserve"> oluşturur.</w:t>
      </w:r>
    </w:p>
    <w:p>
      <w:r>
        <w:rPr>
          <w:b/>
          <w:i w:val="0"/>
          <w:u w:val="none"/>
        </w:rPr>
        <w:t>Dijital dönüşüm</w:t>
      </w:r>
      <w:r>
        <w:rPr>
          <w:b w:val="0"/>
          <w:i w:val="0"/>
          <w:u w:val="none"/>
        </w:rPr>
        <w:t xml:space="preserve"> geçiren işletmeler için SEO, tasarım, içerik ve gelir arasında bağ dokusu görevi görür. </w:t>
      </w:r>
      <w:r>
        <w:rPr>
          <w:b/>
          <w:i w:val="0"/>
          <w:u w:val="none"/>
        </w:rPr>
        <w:t>Duyarlı web tasarımına</w:t>
      </w:r>
      <w:r>
        <w:rPr>
          <w:b w:val="0"/>
          <w:i w:val="0"/>
          <w:u w:val="none"/>
        </w:rPr>
        <w:t xml:space="preserve"> sahip teknik açıdan sağlam bir site, cihazlarda daha iyi performans göstererek hemen çıkma oranlarını azaltır ve etkileşimi artırır. Yüksek kaliteli, amaç odaklı içerik </w:t>
      </w:r>
      <w:r>
        <w:rPr>
          <w:b/>
          <w:i w:val="0"/>
          <w:u w:val="none"/>
        </w:rPr>
        <w:t>marka kimliğini</w:t>
      </w:r>
      <w:r>
        <w:rPr>
          <w:b w:val="0"/>
          <w:i w:val="0"/>
          <w:u w:val="none"/>
        </w:rPr>
        <w:t xml:space="preserve"> güçlendirirken aynı zamanda organik arama talebini de yakalar. SEO, </w:t>
      </w:r>
      <w:r>
        <w:rPr>
          <w:b/>
          <w:i w:val="0"/>
          <w:u w:val="none"/>
        </w:rPr>
        <w:t>veriye dayalı pazarlama</w:t>
      </w:r>
      <w:r>
        <w:rPr>
          <w:b w:val="0"/>
          <w:i w:val="0"/>
          <w:u w:val="none"/>
        </w:rPr>
        <w:t xml:space="preserve"> ve analizle birleştirildiğinde, daha geniş </w:t>
      </w:r>
      <w:r>
        <w:rPr>
          <w:b/>
          <w:i w:val="0"/>
          <w:u w:val="none"/>
        </w:rPr>
        <w:t>marka stratejisi</w:t>
      </w:r>
      <w:r>
        <w:rPr>
          <w:b w:val="0"/>
          <w:i w:val="0"/>
          <w:u w:val="none"/>
        </w:rPr>
        <w:t xml:space="preserve"> kararlarına yön veren müşteri davranışlarına ilişkin bilgiler sunarak her pazarlama dirhemini daha verimli ve hesap verebilir hale getirir.</w:t>
      </w:r>
    </w:p>
    <w:p>
      <w:r>
        <w:rPr>
          <w:b w:val="0"/>
          <w:i w:val="0"/>
          <w:u w:val="none"/>
        </w:rPr>
        <w:t xml:space="preserve">İyi yürütülen bir SEO stratejisinin ölçülebilir sonuçları arasında daha yüksek organik trafik, gelişmiş </w:t>
      </w:r>
      <w:r>
        <w:rPr>
          <w:b/>
          <w:i w:val="0"/>
          <w:u w:val="none"/>
        </w:rPr>
        <w:t>arama sıralamaları</w:t>
      </w:r>
      <w:r>
        <w:rPr>
          <w:b w:val="0"/>
          <w:i w:val="0"/>
          <w:u w:val="none"/>
        </w:rPr>
        <w:t xml:space="preserve">, daha güçlü </w:t>
      </w:r>
      <w:r>
        <w:rPr>
          <w:b/>
          <w:i w:val="0"/>
          <w:u w:val="none"/>
        </w:rPr>
        <w:t>dijital görünürlük</w:t>
      </w:r>
      <w:r>
        <w:rPr>
          <w:b w:val="0"/>
          <w:i w:val="0"/>
          <w:u w:val="none"/>
        </w:rPr>
        <w:t xml:space="preserve"> ve zaman içinde artan </w:t>
      </w:r>
      <w:r>
        <w:rPr>
          <w:b/>
          <w:i w:val="0"/>
          <w:u w:val="none"/>
        </w:rPr>
        <w:t>dönüşüm oranları</w:t>
      </w:r>
      <w:r>
        <w:rPr>
          <w:b w:val="0"/>
          <w:i w:val="0"/>
          <w:u w:val="none"/>
        </w:rPr>
        <w:t xml:space="preserve"> yer alır. Bütçeler durduğu anda potansiyel müşteri yaratmayı bırakan ücretli kampanyaların aksine, organik sıralamalar bileşik getiriler, otorite oluşturma, güven ve sürdürülebilir </w:t>
      </w:r>
      <w:r>
        <w:rPr>
          <w:b/>
          <w:i w:val="0"/>
          <w:u w:val="none"/>
        </w:rPr>
        <w:t>çevrimiçi büyüme</w:t>
      </w:r>
      <w:r>
        <w:rPr>
          <w:b w:val="0"/>
          <w:i w:val="0"/>
          <w:u w:val="none"/>
        </w:rPr>
        <w:t xml:space="preserve"> sağlar. Vayes, SEO'yu kapsamlı </w:t>
      </w:r>
      <w:r>
        <w:rPr>
          <w:b/>
          <w:i w:val="0"/>
          <w:u w:val="none"/>
        </w:rPr>
        <w:t>dijital pazarlama</w:t>
      </w:r>
      <w:r>
        <w:rPr>
          <w:b w:val="0"/>
          <w:i w:val="0"/>
          <w:u w:val="none"/>
        </w:rPr>
        <w:t xml:space="preserve"> çerçevelerine entegre ederek her web sitesinin uzun vadeli iş hedefleriyle uyumlu, ölçülebilir bir büyüme motoru haline gelmesini sağlar.</w:t>
      </w:r>
    </w:p>
    <w:p/>
    <w:p>
      <w:pPr>
        <w:pStyle w:val="Heading2"/>
      </w:pPr>
      <w:r>
        <w:rPr>
          <w:b w:val="0"/>
          <w:i w:val="0"/>
          <w:u w:val="none"/>
        </w:rPr>
        <w:t>SEO Nedir ve Nasıl Daha Fazla Trafik Çeker?</w:t>
      </w:r>
    </w:p>
    <w:p>
      <w:r>
        <w:rPr>
          <w:b w:val="0"/>
          <w:i w:val="0"/>
          <w:u w:val="none"/>
        </w:rPr>
        <w:t>Tutarlı, nitelikli web sitesi trafiği oluşturmak, KOBİ'lerin ve yeni kurulan girişimlerin karşılaştığı en kalıcı zorluklardan biridir. Ücretli reklamlar kısa vadeli artışlar sağlayabilir ancak artan edinme maliyetleri ve platform doygunluğu, organik trafiği sadece tercih edilir değil aynı zamanda gerekli hale getirdi. Aramaya yönelik stratejik bir yaklaşım olmadığında, işletmeler kendilerini kampanyalara aşırı harcama yaparken bulurken, web siteleri aktif olarak hizmetlerini arayan alıcıların sürdürülebilir ilgisini minimum düzeyde çekiyor.</w:t>
      </w:r>
    </w:p>
    <w:p>
      <w:r>
        <w:rPr>
          <w:b w:val="0"/>
          <w:i w:val="0"/>
          <w:u w:val="none"/>
        </w:rPr>
        <w:t xml:space="preserve">SEO, bir web sitesini arama motorlarının içeriği değerlendirme, dizine ekleme ve sıralama biçimine uygun hale getirerek trafiği artırır. Teknik temellerle başlar: temiz site mimarisi, yüksek yükleme hızları, güvenli bağlantılar ve mobil kullanılabilirlik. Buradan anahtar kelime araştırması, potansiyel müşterilerin karar verme süreçlerinde kullandıkları tam ifadeleri tanımlar. Bu terimler etrafında kapsamlı, amaca uygun içerik oluşturmak, sitenin yüksek dönüşüm sağlayan kitlelerin önünde görünmesini sağlar. Bu metodik yaklaşım, zaman içinde birleşen </w:t>
      </w:r>
      <w:r>
        <w:rPr>
          <w:b/>
          <w:i w:val="0"/>
          <w:u w:val="none"/>
        </w:rPr>
        <w:t>dijital görünürlük</w:t>
      </w:r>
      <w:r>
        <w:rPr>
          <w:b w:val="0"/>
          <w:i w:val="0"/>
          <w:u w:val="none"/>
        </w:rPr>
        <w:t xml:space="preserve"> sağlar ve reklam harcamasını artırmadan ziyaretler oluşturur.</w:t>
      </w:r>
    </w:p>
    <w:p>
      <w:r>
        <w:rPr>
          <w:b w:val="0"/>
          <w:i w:val="0"/>
          <w:u w:val="none"/>
        </w:rPr>
        <w:t xml:space="preserve">SEO'nun gerçek gücü, satın alma yolculuğunun her aşamasında kullanıcıları yakalama yeteneğinde yatmaktadır. Bilgilendirici içerik otorite oluşturur ve dönüşüm hunisinin üst kısmındaki ziyaretçilerin ilgisini çeker. Karşılaştırma ve çözüm odaklı sayfalar, dönüşüm hunisinin ortasındaki araştırmacıları dönüştürür. İşlemsel açılış sayfaları, dönüşüm hunisinin alt kısmındaki, harekete geçmeye hazır alıcıları yakalar. </w:t>
      </w:r>
      <w:r>
        <w:rPr>
          <w:b/>
          <w:i w:val="0"/>
          <w:u w:val="none"/>
        </w:rPr>
        <w:t>Web geliştirme</w:t>
      </w:r>
      <w:r>
        <w:rPr>
          <w:b w:val="0"/>
          <w:i w:val="0"/>
          <w:u w:val="none"/>
        </w:rPr>
        <w:t xml:space="preserve"> en iyi uygulamaları ve </w:t>
      </w:r>
      <w:r>
        <w:rPr>
          <w:b/>
          <w:i w:val="0"/>
          <w:u w:val="none"/>
        </w:rPr>
        <w:t>duyarlı web tasarımı</w:t>
      </w:r>
      <w:r>
        <w:rPr>
          <w:b w:val="0"/>
          <w:i w:val="0"/>
          <w:u w:val="none"/>
        </w:rPr>
        <w:t xml:space="preserve"> ile entegre edildiğinde, dönüşüm hunisinin her aşaması ölçülebilir hale gelir ve trafik artışının, boş ziyaretler yerine doğrudan </w:t>
      </w:r>
      <w:r>
        <w:rPr>
          <w:b/>
          <w:i w:val="0"/>
          <w:u w:val="none"/>
        </w:rPr>
        <w:t>dönüşüm oranındaki</w:t>
      </w:r>
      <w:r>
        <w:rPr>
          <w:b w:val="0"/>
          <w:i w:val="0"/>
          <w:u w:val="none"/>
        </w:rPr>
        <w:t xml:space="preserve"> iyileştirmelere ve satış hattının genişletilmesine dönüşmesini sağlar.</w:t>
      </w:r>
    </w:p>
    <w:p>
      <w:r>
        <w:rPr>
          <w:b w:val="0"/>
          <w:i w:val="0"/>
          <w:u w:val="none"/>
        </w:rPr>
        <w:t xml:space="preserve">Modern SEO aynı zamanda daha geniş </w:t>
      </w:r>
      <w:r>
        <w:rPr>
          <w:b/>
          <w:i w:val="0"/>
          <w:u w:val="none"/>
        </w:rPr>
        <w:t>dijital pazarlama</w:t>
      </w:r>
      <w:r>
        <w:rPr>
          <w:b w:val="0"/>
          <w:i w:val="0"/>
          <w:u w:val="none"/>
        </w:rPr>
        <w:t xml:space="preserve"> çabalarının etkisini de artırır. Arama motorları için oluşturulan içerik, sosyal medyayı, e-posta kampanyalarını ve ücretli yeniden hedeflemeyi destekleyerek birleşik bir edinme ekosistemi yaratır. Organik performanstan elde edilen </w:t>
      </w:r>
      <w:r>
        <w:rPr>
          <w:b/>
          <w:i w:val="0"/>
          <w:u w:val="none"/>
        </w:rPr>
        <w:t>veriye dayalı pazarlama</w:t>
      </w:r>
      <w:r>
        <w:rPr>
          <w:b w:val="0"/>
          <w:i w:val="0"/>
          <w:u w:val="none"/>
        </w:rPr>
        <w:t xml:space="preserve"> analizleri, kitle hedefleme, reklam metni ve </w:t>
      </w:r>
      <w:r>
        <w:rPr>
          <w:b/>
          <w:i w:val="0"/>
          <w:u w:val="none"/>
        </w:rPr>
        <w:t>marka stratejisi</w:t>
      </w:r>
      <w:r>
        <w:rPr>
          <w:b w:val="0"/>
          <w:i w:val="0"/>
          <w:u w:val="none"/>
        </w:rPr>
        <w:t xml:space="preserve"> kararlarına bilgi sağlar. Sonuç, daha güçlü </w:t>
      </w:r>
      <w:r>
        <w:rPr>
          <w:b/>
          <w:i w:val="0"/>
          <w:u w:val="none"/>
        </w:rPr>
        <w:t>arama sıralamaları</w:t>
      </w:r>
      <w:r>
        <w:rPr>
          <w:b w:val="0"/>
          <w:i w:val="0"/>
          <w:u w:val="none"/>
        </w:rPr>
        <w:t xml:space="preserve">, daha kaliteli potansiyel müşteriler ve sürdürülebilir </w:t>
      </w:r>
      <w:r>
        <w:rPr>
          <w:b/>
          <w:i w:val="0"/>
          <w:u w:val="none"/>
        </w:rPr>
        <w:t>çevrimiçi büyümedir</w:t>
      </w:r>
      <w:r>
        <w:rPr>
          <w:b w:val="0"/>
          <w:i w:val="0"/>
          <w:u w:val="none"/>
        </w:rPr>
        <w:t>. Vayes, öngörülebilir şekilde ölçeklenmeye hazır işletmeler için web sitelerini güvenilir, uzun vadeli trafik motorlarına dönüştüren SEO sistemleri oluşturur.</w:t>
      </w:r>
    </w:p>
    <w:p/>
    <w:p>
      <w:pPr>
        <w:pStyle w:val="Heading2"/>
      </w:pPr>
      <w:r>
        <w:rPr>
          <w:b w:val="0"/>
          <w:i w:val="0"/>
          <w:u w:val="none"/>
        </w:rPr>
        <w:t>SEO Nedir ve Satışlarınızı Nasıl Artırır?</w:t>
      </w:r>
    </w:p>
    <w:p>
      <w:r>
        <w:rPr>
          <w:b w:val="0"/>
          <w:i w:val="0"/>
          <w:u w:val="none"/>
        </w:rPr>
        <w:t>Trafik tek başına bir işi büyütmez. Birçok KOBİ, ziyaretçi çekiyor ancak onları ödeme yapan müşterilere dönüştürmekte zorlanıyor, bu da gelir potansiyelini satış hunisinin içinde sıkışıp bırakıyor. Bağlantısızlık genellikle yanlış hedef kitlenin ilgisini çekmede, net olmayan değer önerileri sunmada veya potansiyel müşterileri eyleme yönlendirmede başarısız olmada yatmaktadır. İşletmeler, arama stratejisini alıcının amacı ile uyumlu hale getirmeden, hiçbir zaman ölçülebilir gelir artışına dönüşmeyen ziyaretler için ödeme yapmak zorunda kalıyor.</w:t>
      </w:r>
    </w:p>
    <w:p>
      <w:r>
        <w:rPr>
          <w:b w:val="0"/>
          <w:i w:val="0"/>
          <w:u w:val="none"/>
        </w:rPr>
        <w:t xml:space="preserve">SEO, işletmenizin sağladığı çözümleri aktif olarak arayan kullanıcıları hedefleyerek satışları artırır. Unlike broad advertising, organic search captures high-intent prospects at the exact moment they evaluate options. Bu, arama sorgularını farkındalıktan karara kadar dönüşüm hunisi aşamalarıyla eşleştiren derin anahtar kelime araştırmasıyla başlar. Optimize edilmiş açılış sayfaları, ikna edici harekete geçirici mesajlar ve incelemeler ile örnek olay incelemeleri gibi güven sinyalleri, ziyaretçileri sorgulara, kayıtlara veya satın alma işlemlerine yönlendirir. </w:t>
      </w:r>
      <w:r>
        <w:rPr>
          <w:b/>
          <w:i w:val="0"/>
          <w:u w:val="none"/>
        </w:rPr>
        <w:t>Ölçeklenebilir bir dijital altyapı</w:t>
      </w:r>
      <w:r>
        <w:rPr>
          <w:b w:val="0"/>
          <w:i w:val="0"/>
          <w:u w:val="none"/>
        </w:rPr>
        <w:t xml:space="preserve"> içinde yürütüldüğünde bu yaklaşım, web sitesini tutarlı bir gelir motoruna dönüştürür.</w:t>
      </w:r>
    </w:p>
    <w:p>
      <w:r>
        <w:rPr>
          <w:b w:val="0"/>
          <w:i w:val="0"/>
          <w:u w:val="none"/>
        </w:rPr>
        <w:t xml:space="preserve">Teknik performans, gelir sonuçlarında doğrudan rol oynar. Yavaş yüklenen sayfalar, hatalı gezinme ve zayıf mobil deneyimler, işletmelerin satışlarına her gün zarar veriyor. SEO'yu profesyonel </w:t>
      </w:r>
      <w:r>
        <w:rPr>
          <w:b/>
          <w:i w:val="0"/>
          <w:u w:val="none"/>
        </w:rPr>
        <w:t>web geliştirme</w:t>
      </w:r>
      <w:r>
        <w:rPr>
          <w:b w:val="0"/>
          <w:i w:val="0"/>
          <w:u w:val="none"/>
        </w:rPr>
        <w:t xml:space="preserve"> ve </w:t>
      </w:r>
      <w:r>
        <w:rPr>
          <w:b/>
          <w:i w:val="0"/>
          <w:u w:val="none"/>
        </w:rPr>
        <w:t>duyarlı web tasarımı</w:t>
      </w:r>
      <w:r>
        <w:rPr>
          <w:b w:val="0"/>
          <w:i w:val="0"/>
          <w:u w:val="none"/>
        </w:rPr>
        <w:t xml:space="preserve"> ile uyumlu hale getirmek, müşteri yolculuğundaki anlaşmazlıkları ortadan kaldırarak kullanıcıların etkileşimde kalmasını ve dönüşüme doğru ilerlemesini sağlar. Tutarlı mesajlaşma, görsel hiyerarşi ve güvenilir içerikle desteklenen güçlü </w:t>
      </w:r>
      <w:r>
        <w:rPr>
          <w:b/>
          <w:i w:val="0"/>
          <w:u w:val="none"/>
        </w:rPr>
        <w:t>marka kimliği</w:t>
      </w:r>
      <w:r>
        <w:rPr>
          <w:b w:val="0"/>
          <w:i w:val="0"/>
          <w:u w:val="none"/>
        </w:rPr>
        <w:t>, özellikle rekabetçi B2B ve yüksek fiyatlı tüketici pazarlarında satın alma kararları için gereken güveni daha da artırır.</w:t>
      </w:r>
    </w:p>
    <w:p>
      <w:r>
        <w:rPr>
          <w:b w:val="0"/>
          <w:i w:val="0"/>
          <w:u w:val="none"/>
        </w:rPr>
        <w:t xml:space="preserve">İyi yapılandırılmış bir SEO stratejisinin finansal etkisi ölçülebilir. İyileştirilmiş </w:t>
      </w:r>
      <w:r>
        <w:rPr>
          <w:b/>
          <w:i w:val="0"/>
          <w:u w:val="none"/>
        </w:rPr>
        <w:t>arama sıralamaları</w:t>
      </w:r>
      <w:r>
        <w:rPr>
          <w:b w:val="0"/>
          <w:i w:val="0"/>
          <w:u w:val="none"/>
        </w:rPr>
        <w:t xml:space="preserve"> nitelikli trafik oluşturur ve bu, optimize edilmiş dönüşüm yollarıyla birleştiğinde daha yüksek </w:t>
      </w:r>
      <w:r>
        <w:rPr>
          <w:b/>
          <w:i w:val="0"/>
          <w:u w:val="none"/>
        </w:rPr>
        <w:t>dönüşüm oranları</w:t>
      </w:r>
      <w:r>
        <w:rPr>
          <w:b w:val="0"/>
          <w:i w:val="0"/>
          <w:u w:val="none"/>
        </w:rPr>
        <w:t xml:space="preserve"> sağlar ve müşteri edinme maliyetlerini azaltır. Organik performanstan elde edilen bilgiler, zaman içinde </w:t>
      </w:r>
      <w:r>
        <w:rPr>
          <w:b/>
          <w:i w:val="0"/>
          <w:u w:val="none"/>
        </w:rPr>
        <w:t>veriye dayalı pazarlama</w:t>
      </w:r>
      <w:r>
        <w:rPr>
          <w:b w:val="0"/>
          <w:i w:val="0"/>
          <w:u w:val="none"/>
        </w:rPr>
        <w:t xml:space="preserve"> kararlarını, teklifleri hassaslaştırmayı, mesajları ve </w:t>
      </w:r>
      <w:r>
        <w:rPr>
          <w:b/>
          <w:i w:val="0"/>
          <w:u w:val="none"/>
        </w:rPr>
        <w:t>marka stratejisini</w:t>
      </w:r>
      <w:r>
        <w:rPr>
          <w:b w:val="0"/>
          <w:i w:val="0"/>
          <w:u w:val="none"/>
        </w:rPr>
        <w:t xml:space="preserve"> besler. Hedeflenen </w:t>
      </w:r>
      <w:r>
        <w:rPr>
          <w:b/>
          <w:i w:val="0"/>
          <w:u w:val="none"/>
        </w:rPr>
        <w:t>SEM</w:t>
      </w:r>
      <w:r>
        <w:rPr>
          <w:b w:val="0"/>
          <w:i w:val="0"/>
          <w:u w:val="none"/>
        </w:rPr>
        <w:t xml:space="preserve"> kampanyalarıyla entegre olan SEO, </w:t>
      </w:r>
      <w:r>
        <w:rPr>
          <w:b/>
          <w:i w:val="0"/>
          <w:u w:val="none"/>
        </w:rPr>
        <w:t>çevrimiçi büyümeyi</w:t>
      </w:r>
      <w:r>
        <w:rPr>
          <w:b w:val="0"/>
          <w:i w:val="0"/>
          <w:u w:val="none"/>
        </w:rPr>
        <w:t xml:space="preserve"> destekleyen, dönüşüm hunisinin tamamını kapsayan bir sistem oluşturur. Vayes, SEO'yu doğrudan gelir hedefleriyle uyumlu hale getirerek </w:t>
      </w:r>
      <w:r>
        <w:rPr>
          <w:b/>
          <w:i w:val="0"/>
          <w:u w:val="none"/>
        </w:rPr>
        <w:t>dijital pazarlama</w:t>
      </w:r>
      <w:r>
        <w:rPr>
          <w:b w:val="0"/>
          <w:i w:val="0"/>
          <w:u w:val="none"/>
        </w:rPr>
        <w:t xml:space="preserve"> yatırımlarının öngörülebilir, bileşik satış sonuçları sunmasını sağlar.</w:t>
      </w:r>
    </w:p>
    <w:p/>
    <w:p>
      <w:pPr>
        <w:pStyle w:val="Heading2"/>
      </w:pPr>
      <w:r>
        <w:rPr>
          <w:b w:val="0"/>
          <w:i w:val="0"/>
          <w:u w:val="none"/>
        </w:rPr>
        <w:t>SEO Nedir ve İş Açısından Neden Önemlidir?</w:t>
      </w:r>
    </w:p>
    <w:p>
      <w:r>
        <w:rPr>
          <w:b w:val="0"/>
          <w:i w:val="0"/>
          <w:u w:val="none"/>
        </w:rPr>
        <w:t>Alıcıların, satın alma kararı vermeden önce kapsamlı bir şekilde çevrimiçi araştırma yaptığı pazarlarda, görünmezlik, ilgisizlikle eşdeğerdir. KOBİ'ler, startup'lar ve büyüyen markalar belirleyici bir zorlukla karşı karşıya: Rakiplerin, toplayıcıların ve küresel oyuncuların aynı hedef kitle için rekabet ettiği arama sonuçlarında öne çıkmak. Stratejik arama varlığı olmadan, mükemmel ürün ve hizmetler bile keşfedilmeden kalır ve işletmeleri, marjları aşındıran ve ölçeklenebilirliği sınırlayan pahalı bir ücretli satın alma döngüsüne zorlar.</w:t>
      </w:r>
    </w:p>
    <w:p>
      <w:r>
        <w:rPr>
          <w:b w:val="0"/>
          <w:i w:val="0"/>
          <w:u w:val="none"/>
        </w:rPr>
        <w:t xml:space="preserve">SEO, dijital varlığın her öğesini, arama motorlarının otoriteyi, alaka düzeyini ve güveni değerlendirme biçimiyle uyumlu olacak şekilde optimize etme disiplinidir. Teknik performansı, içerik kalitesini, backlink profillerini ve kullanıcı deneyimini birleşik bir büyüme sisteminde birleştirir. İşletmeler SEO'ya yatırım yaptıklarında, organik talebi tutarlı bir şekilde yakalayan, ücretli medyaya olan bağımlılığı azaltan ve her sektörde uzun vadeli rekabet avantajı için bir temel oluşturan </w:t>
      </w:r>
      <w:r>
        <w:rPr>
          <w:b/>
          <w:i w:val="0"/>
          <w:u w:val="none"/>
        </w:rPr>
        <w:t>ölçeklenebilir bir dijital altyapı</w:t>
      </w:r>
      <w:r>
        <w:rPr>
          <w:b w:val="0"/>
          <w:i w:val="0"/>
          <w:u w:val="none"/>
        </w:rPr>
        <w:t xml:space="preserve"> oluştururlar.</w:t>
      </w:r>
    </w:p>
    <w:p>
      <w:r>
        <w:rPr>
          <w:b/>
          <w:i w:val="0"/>
          <w:u w:val="none"/>
        </w:rPr>
        <w:t>Dijital dönüşüm</w:t>
      </w:r>
      <w:r>
        <w:rPr>
          <w:b w:val="0"/>
          <w:i w:val="0"/>
          <w:u w:val="none"/>
        </w:rPr>
        <w:t xml:space="preserve"> yolunda ilerleyen şirketler için SEO, bileşik stratejik değer sunar. Güçlü </w:t>
      </w:r>
      <w:r>
        <w:rPr>
          <w:b/>
          <w:i w:val="0"/>
          <w:u w:val="none"/>
        </w:rPr>
        <w:t>arama sıralamaları</w:t>
      </w:r>
      <w:r>
        <w:rPr>
          <w:b w:val="0"/>
          <w:i w:val="0"/>
          <w:u w:val="none"/>
        </w:rPr>
        <w:t xml:space="preserve">, niyetin yüksek olduğu anlarda markayı rakiplerinden önde konumlandırırken, tutarlı organik görünürlük </w:t>
      </w:r>
      <w:r>
        <w:rPr>
          <w:b/>
          <w:i w:val="0"/>
          <w:u w:val="none"/>
        </w:rPr>
        <w:t>marka kimliğini</w:t>
      </w:r>
      <w:r>
        <w:rPr>
          <w:b w:val="0"/>
          <w:i w:val="0"/>
          <w:u w:val="none"/>
        </w:rPr>
        <w:t xml:space="preserve"> ve otoritesini güçlendirir. </w:t>
      </w:r>
      <w:r>
        <w:rPr>
          <w:b/>
          <w:i w:val="0"/>
          <w:u w:val="none"/>
        </w:rPr>
        <w:t>Web geliştirme</w:t>
      </w:r>
      <w:r>
        <w:rPr>
          <w:b w:val="0"/>
          <w:i w:val="0"/>
          <w:u w:val="none"/>
        </w:rPr>
        <w:t xml:space="preserve"> en iyi uygulamaları, </w:t>
      </w:r>
      <w:r>
        <w:rPr>
          <w:b/>
          <w:i w:val="0"/>
          <w:u w:val="none"/>
        </w:rPr>
        <w:t>duyarlı web tasarımı</w:t>
      </w:r>
      <w:r>
        <w:rPr>
          <w:b w:val="0"/>
          <w:i w:val="0"/>
          <w:u w:val="none"/>
        </w:rPr>
        <w:t xml:space="preserve"> ve </w:t>
      </w:r>
      <w:r>
        <w:rPr>
          <w:b/>
          <w:i w:val="0"/>
          <w:u w:val="none"/>
        </w:rPr>
        <w:t>veriye dayalı pazarlama</w:t>
      </w:r>
      <w:r>
        <w:rPr>
          <w:b w:val="0"/>
          <w:i w:val="0"/>
          <w:u w:val="none"/>
        </w:rPr>
        <w:t xml:space="preserve"> ile entegre olan SEO, içerik, performans ve dönüşümü birbirine bağlayan merkezi motor haline gelir. Bu uyum, her dijital varlığın izole bir pazarlama gideri olarak işlev görmek yerine ölçülebilir iş sonuçlarına katkıda bulunmasını sağlar.</w:t>
      </w:r>
    </w:p>
    <w:p>
      <w:r>
        <w:rPr>
          <w:b w:val="0"/>
          <w:i w:val="0"/>
          <w:u w:val="none"/>
        </w:rPr>
        <w:t xml:space="preserve">SEO'nun önemi trafiğin ötesine geçerek daha geniş iş esnekliğine uzanır. Organik arama güven sinyalleri oluşturur, </w:t>
      </w:r>
      <w:r>
        <w:rPr>
          <w:b/>
          <w:i w:val="0"/>
          <w:u w:val="none"/>
        </w:rPr>
        <w:t>marka stratejisi</w:t>
      </w:r>
      <w:r>
        <w:rPr>
          <w:b w:val="0"/>
          <w:i w:val="0"/>
          <w:u w:val="none"/>
        </w:rPr>
        <w:t xml:space="preserve"> tutarlılığını destekler ve ürün, fiyatlandırma ve konumlandırma kararlarına bilgi sağlayan analizler üretir. Hedeflenen </w:t>
      </w:r>
      <w:r>
        <w:rPr>
          <w:b/>
          <w:i w:val="0"/>
          <w:u w:val="none"/>
        </w:rPr>
        <w:t>SEM</w:t>
      </w:r>
      <w:r>
        <w:rPr>
          <w:b w:val="0"/>
          <w:i w:val="0"/>
          <w:u w:val="none"/>
        </w:rPr>
        <w:t xml:space="preserve"> çabalarıyla eşleştirildiğinde, hem acil hem de sürekli talebi yakalayan dengeli bir satın alma modeli oluşturur. Vayes, SEO'ya temel bir iş işlevi olarak yaklaşıyor ve onu, arama varlığını öngörülebilir, sürdürülebilir </w:t>
      </w:r>
      <w:r>
        <w:rPr>
          <w:b/>
          <w:i w:val="0"/>
          <w:u w:val="none"/>
        </w:rPr>
        <w:t>çevrimiçi büyümeye</w:t>
      </w:r>
      <w:r>
        <w:rPr>
          <w:b w:val="0"/>
          <w:i w:val="0"/>
          <w:u w:val="none"/>
        </w:rPr>
        <w:t xml:space="preserve"> ve ölçülebilir gelir etkisine dönüştüren kapsamlı </w:t>
      </w:r>
      <w:r>
        <w:rPr>
          <w:b/>
          <w:i w:val="0"/>
          <w:u w:val="none"/>
        </w:rPr>
        <w:t>dijital pazarlama</w:t>
      </w:r>
      <w:r>
        <w:rPr>
          <w:b w:val="0"/>
          <w:i w:val="0"/>
          <w:u w:val="none"/>
        </w:rPr>
        <w:t xml:space="preserve"> stratejilerine entegre ediyor.</w:t>
      </w:r>
    </w:p>
    <w:p/>
    <w:p/>
    <w:p/>
    <w:p>
      <w:pPr>
        <w:pStyle w:val="Heading2"/>
      </w:pPr>
      <w:r>
        <w:rPr>
          <w:b w:val="0"/>
          <w:i w:val="0"/>
          <w:u w:val="none"/>
        </w:rPr>
        <w:t>SEO Nedir ve Startup'lar Bundan Nasıl Faydalanabilir?</w:t>
      </w:r>
    </w:p>
    <w:p>
      <w:r>
        <w:rPr>
          <w:b w:val="0"/>
          <w:i w:val="0"/>
          <w:u w:val="none"/>
        </w:rPr>
        <w:t>Startup'lar sınırlı bütçeler, agresif zaman çizelgeleri ve ilgiyi kanıtlamaya yönelik sürekli baskı ile tanımlanan bir ortamda faaliyet gösteriyor. Ücretli satın alma kanalları genellikle şişirilmiş maliyetler ve tutarsız sonuçlar sunarken marka bilinirliği minimum düzeyde kalır. Organik talebi yakalamaya yönelik stratejik bir plan olmadan startup'lar, kampanyalar sona erdiğinde ortadan kaybolan kısa vadeli trafiğe yoğun bir şekilde harcama yapıyor ve bu da sürdürülebilir müşteri kazanımını geniş ölçekte gerçekleştirmeyi neredeyse imkansız hale getiriyor.</w:t>
      </w:r>
    </w:p>
    <w:p>
      <w:r>
        <w:rPr>
          <w:b w:val="0"/>
          <w:i w:val="0"/>
          <w:u w:val="none"/>
        </w:rPr>
        <w:t>SEO, yeni kurulan şirketlere, modern alıcıların ürün ve hizmetleri nasıl keşfettiğiyle doğrudan uyumlu olan bileşik bir büyüme kanalı sunar. Kesintiye dayalı reklamcılık yoluyla yaratmak yerine halihazırda var olan talebi yakalayarak aktif olarak çözüm arayan kullanıcıları hedefler. Bu gelen yaklaşım, daha yüksek kaliteli potansiyel müşteriler, daha güçlü niyet sinyalleri sağlar ve zaman içinde müşteri edinme maliyetlerini önemli ölçüde azaltır; bu da onu erken aşamadaki bir şirketin yapabileceği en verimli yatırımlardan biri haline getirir.</w:t>
      </w:r>
    </w:p>
    <w:p>
      <w:r>
        <w:rPr>
          <w:b/>
          <w:i w:val="0"/>
          <w:u w:val="none"/>
        </w:rPr>
        <w:t>Dijital dönüşüm</w:t>
      </w:r>
      <w:r>
        <w:rPr>
          <w:b w:val="0"/>
          <w:i w:val="0"/>
          <w:u w:val="none"/>
        </w:rPr>
        <w:t xml:space="preserve"> peşinde koşan yeni girişimler için SEO, temel marka oluşturma faaliyetleriyle bütünleşir. Teknik optimizasyon, </w:t>
      </w:r>
      <w:r>
        <w:rPr>
          <w:b/>
          <w:i w:val="0"/>
          <w:u w:val="none"/>
        </w:rPr>
        <w:t>duyarlı web tasarımı</w:t>
      </w:r>
      <w:r>
        <w:rPr>
          <w:b w:val="0"/>
          <w:i w:val="0"/>
          <w:u w:val="none"/>
        </w:rPr>
        <w:t xml:space="preserve"> ve hızlı yükleme süreleri aracılığıyla web sitesinin cihazlar arasında performans göstermesini sağlarken, stratejik içerik geliştirme de </w:t>
      </w:r>
      <w:r>
        <w:rPr>
          <w:b/>
          <w:i w:val="0"/>
          <w:u w:val="none"/>
        </w:rPr>
        <w:t>marka kimliğini</w:t>
      </w:r>
      <w:r>
        <w:rPr>
          <w:b w:val="0"/>
          <w:i w:val="0"/>
          <w:u w:val="none"/>
        </w:rPr>
        <w:t xml:space="preserve"> ve düşünce liderliğini güçlendirir. SEO'yu ilk aşamadan itibaren </w:t>
      </w:r>
      <w:r>
        <w:rPr>
          <w:b/>
          <w:i w:val="0"/>
          <w:u w:val="none"/>
        </w:rPr>
        <w:t>web geliştirme</w:t>
      </w:r>
      <w:r>
        <w:rPr>
          <w:b w:val="0"/>
          <w:i w:val="0"/>
          <w:u w:val="none"/>
        </w:rPr>
        <w:t xml:space="preserve"> ile uyumlu hale getirmek, daha sonra maliyetli yeniden yapılandırmalar veya geçişler gerektirmeden büyümeyi, ürün lansmanlarını ve pazar genişletmeyi destekleyebilen </w:t>
      </w:r>
      <w:r>
        <w:rPr>
          <w:b/>
          <w:i w:val="0"/>
          <w:u w:val="none"/>
        </w:rPr>
        <w:t>ölçeklenebilir bir dijital altyapı</w:t>
      </w:r>
      <w:r>
        <w:rPr>
          <w:b w:val="0"/>
          <w:i w:val="0"/>
          <w:u w:val="none"/>
        </w:rPr>
        <w:t xml:space="preserve"> oluşturur.</w:t>
      </w:r>
    </w:p>
    <w:p>
      <w:r>
        <w:rPr>
          <w:b w:val="0"/>
          <w:i w:val="0"/>
          <w:u w:val="none"/>
        </w:rPr>
        <w:t xml:space="preserve">Yeni başlayanlar için ölçülebilir avantajlar arasında gelişmiş </w:t>
      </w:r>
      <w:r>
        <w:rPr>
          <w:b/>
          <w:i w:val="0"/>
          <w:u w:val="none"/>
        </w:rPr>
        <w:t>arama sıralamaları</w:t>
      </w:r>
      <w:r>
        <w:rPr>
          <w:b w:val="0"/>
          <w:i w:val="0"/>
          <w:u w:val="none"/>
        </w:rPr>
        <w:t xml:space="preserve">, artan </w:t>
      </w:r>
      <w:r>
        <w:rPr>
          <w:b/>
          <w:i w:val="0"/>
          <w:u w:val="none"/>
        </w:rPr>
        <w:t>dijital görünürlük</w:t>
      </w:r>
      <w:r>
        <w:rPr>
          <w:b w:val="0"/>
          <w:i w:val="0"/>
          <w:u w:val="none"/>
        </w:rPr>
        <w:t xml:space="preserve">, daha güçlü </w:t>
      </w:r>
      <w:r>
        <w:rPr>
          <w:b/>
          <w:i w:val="0"/>
          <w:u w:val="none"/>
        </w:rPr>
        <w:t>dönüşüm oranları</w:t>
      </w:r>
      <w:r>
        <w:rPr>
          <w:b w:val="0"/>
          <w:i w:val="0"/>
          <w:u w:val="none"/>
        </w:rPr>
        <w:t xml:space="preserve"> ve tutarlılıkla birleşen sürdürülebilir </w:t>
      </w:r>
      <w:r>
        <w:rPr>
          <w:b/>
          <w:i w:val="0"/>
          <w:u w:val="none"/>
        </w:rPr>
        <w:t>çevrimiçi büyüme</w:t>
      </w:r>
      <w:r>
        <w:rPr>
          <w:b w:val="0"/>
          <w:i w:val="0"/>
          <w:u w:val="none"/>
        </w:rPr>
        <w:t xml:space="preserve"> yer alıyor. </w:t>
      </w:r>
      <w:r>
        <w:rPr>
          <w:b/>
          <w:i w:val="0"/>
          <w:u w:val="none"/>
        </w:rPr>
        <w:t>Veriye dayalı pazarlama</w:t>
      </w:r>
      <w:r>
        <w:rPr>
          <w:b w:val="0"/>
          <w:i w:val="0"/>
          <w:u w:val="none"/>
        </w:rPr>
        <w:t xml:space="preserve"> ve odaklanmış </w:t>
      </w:r>
      <w:r>
        <w:rPr>
          <w:b/>
          <w:i w:val="0"/>
          <w:u w:val="none"/>
        </w:rPr>
        <w:t>marka stratejisi</w:t>
      </w:r>
      <w:r>
        <w:rPr>
          <w:b w:val="0"/>
          <w:i w:val="0"/>
          <w:u w:val="none"/>
        </w:rPr>
        <w:t xml:space="preserve"> ile birleştirildiğinde SEO, daha büyük, daha yavaş rakiplerin taklit etmekte zorlandığı uzun vadeli bir rekabet hendeği haline gelir. Vayes, sınırlı kaynakları ölçülebilir, ölçeklenebilir pazar varlığına dönüştürmek için tasarlanmış entegre </w:t>
      </w:r>
      <w:r>
        <w:rPr>
          <w:b/>
          <w:i w:val="0"/>
          <w:u w:val="none"/>
        </w:rPr>
        <w:t>dijital pazarlama</w:t>
      </w:r>
      <w:r>
        <w:rPr>
          <w:b w:val="0"/>
          <w:i w:val="0"/>
          <w:u w:val="none"/>
        </w:rPr>
        <w:t xml:space="preserve"> ve SEO sistemleriyle startup'ları destekler.</w:t>
      </w:r>
    </w:p>
    <w:p/>
    <w:p>
      <w:pPr>
        <w:pStyle w:val="Heading2"/>
      </w:pPr>
      <w:r>
        <w:rPr>
          <w:b w:val="0"/>
          <w:i w:val="0"/>
          <w:u w:val="none"/>
        </w:rPr>
        <w:t>SEO Nedir ve Arama Sıralamasını Nasıl Artırır?</w:t>
      </w:r>
    </w:p>
    <w:p>
      <w:r>
        <w:rPr>
          <w:b w:val="0"/>
          <w:i w:val="0"/>
          <w:u w:val="none"/>
        </w:rPr>
        <w:t>Kalabalık dijital pazarlarda rekabet eden işletmeler için arama sonuçlarında ilk sayfada çıkmak artık isteğe bağlı değil. KOBİ'ler ve yeni kurulan şirketler, hizmet kalitesi veya fiyatlandırma ne olursa olsun, kritik arama sorgularında kendilerini geride bırakan rakiplere sürekli olarak müşteri kaybediyor. Görünürlüğü artırmaya yönelik kasıtlı bir strateji olmadan, iyi tasarlanmış web siteleri bile rakiplerin altında kalır ve temel ürün veya hizmet ne kadar güçlü olursa olsun organik büyümeyi neredeyse imkansız hale getirir.</w:t>
      </w:r>
    </w:p>
    <w:p>
      <w:r>
        <w:rPr>
          <w:b w:val="0"/>
          <w:i w:val="0"/>
          <w:u w:val="none"/>
        </w:rPr>
        <w:t xml:space="preserve">SEO, arama motorlarının sayfaları değerlendirmek için kullandığı sinyalleri sistematik olarak ele alarak </w:t>
      </w:r>
      <w:r>
        <w:rPr>
          <w:b/>
          <w:i w:val="0"/>
          <w:u w:val="none"/>
        </w:rPr>
        <w:t>arama sıralamalarını</w:t>
      </w:r>
      <w:r>
        <w:rPr>
          <w:b w:val="0"/>
          <w:i w:val="0"/>
          <w:u w:val="none"/>
        </w:rPr>
        <w:t xml:space="preserve"> artırır. Bu sinyaller arasında teknik performans, içerik alaka düzeyi, geri bağlantı yetkisi, mobil kullanılabilirlik ve kullanıcı etkileşimi yer alır. İyi yapılandırılmış bir SEO programı, tarama hatalarını, dizine ekleme sorunlarını ve sayfa deneyimi boşluklarını belirleyen kapsamlı bir denetimle başlar. Bu temelden yola çıkarak, modern arama algoritmalarının gözünde sitenin otoritesini, alaka düzeyini ve güvenilirliğini güçlendirmek için öncelikli optimizasyonlar uygulanır.</w:t>
      </w:r>
    </w:p>
    <w:p>
      <w:r>
        <w:rPr>
          <w:b w:val="0"/>
          <w:i w:val="0"/>
          <w:u w:val="none"/>
        </w:rPr>
        <w:t xml:space="preserve">İçerik stratejisi sıralama iyileştirmelerinde belirleyici bir rol oynar. Arama motorları, gerçek kullanıcı sorularına yanıt veren kapsamlı, amaca uygun içerik yayınlayan web sitelerini ödüllendirir. Anahtar kelimeleri alıcı yolculuğu aşamalarıyla eşleştirmek, temel sayfalar etrafında küme içeriği oluşturmak ve yüksek kaliteli geri bağlantılar kazanmak, sürekli sıralama büyümesine katkıda bulunur. Bu çalışma güçlü </w:t>
      </w:r>
      <w:r>
        <w:rPr>
          <w:b/>
          <w:i w:val="0"/>
          <w:u w:val="none"/>
        </w:rPr>
        <w:t>web geliştirme</w:t>
      </w:r>
      <w:r>
        <w:rPr>
          <w:b w:val="0"/>
          <w:i w:val="0"/>
          <w:u w:val="none"/>
        </w:rPr>
        <w:t xml:space="preserve"> ve </w:t>
      </w:r>
      <w:r>
        <w:rPr>
          <w:b/>
          <w:i w:val="0"/>
          <w:u w:val="none"/>
        </w:rPr>
        <w:t>duyarlı web tasarımı</w:t>
      </w:r>
      <w:r>
        <w:rPr>
          <w:b w:val="0"/>
          <w:i w:val="0"/>
          <w:u w:val="none"/>
        </w:rPr>
        <w:t xml:space="preserve"> ile desteklendiğinde, teknik temel içerik performansını güçlendirerek sıralamadaki iyileştirmelerin ölçülebilir trafik ve etkileşim kazanımlarına dönüşmesini sağlar.</w:t>
      </w:r>
    </w:p>
    <w:p>
      <w:r>
        <w:rPr>
          <w:b w:val="0"/>
          <w:i w:val="0"/>
          <w:u w:val="none"/>
        </w:rPr>
        <w:t xml:space="preserve">İyileştirilmiş sıralamaların iş etkisi, satın alma hunisinin tamamına yayılır. Daha yüksek görünürlük, nitelikli organik trafiği artırır, tutarlı arama varlığı aracılığıyla </w:t>
      </w:r>
      <w:r>
        <w:rPr>
          <w:b/>
          <w:i w:val="0"/>
          <w:u w:val="none"/>
        </w:rPr>
        <w:t>marka kimliğini</w:t>
      </w:r>
      <w:r>
        <w:rPr>
          <w:b w:val="0"/>
          <w:i w:val="0"/>
          <w:u w:val="none"/>
        </w:rPr>
        <w:t xml:space="preserve"> güçlendirir ve niyeti yüksek kullanıcıları yakalayarak </w:t>
      </w:r>
      <w:r>
        <w:rPr>
          <w:b/>
          <w:i w:val="0"/>
          <w:u w:val="none"/>
        </w:rPr>
        <w:t>dönüşüm oranlarını</w:t>
      </w:r>
      <w:r>
        <w:rPr>
          <w:b w:val="0"/>
          <w:i w:val="0"/>
          <w:u w:val="none"/>
        </w:rPr>
        <w:t xml:space="preserve"> artırır. </w:t>
      </w:r>
      <w:r>
        <w:rPr>
          <w:b/>
          <w:i w:val="0"/>
          <w:u w:val="none"/>
        </w:rPr>
        <w:t>Veriye dayalı pazarlama</w:t>
      </w:r>
      <w:r>
        <w:rPr>
          <w:b w:val="0"/>
          <w:i w:val="0"/>
          <w:u w:val="none"/>
        </w:rPr>
        <w:t xml:space="preserve"> analizleriyle birleştirilen SEO bilgisine dayalı kararlar, </w:t>
      </w:r>
      <w:r>
        <w:rPr>
          <w:b/>
          <w:i w:val="0"/>
          <w:u w:val="none"/>
        </w:rPr>
        <w:t>marka stratejisini</w:t>
      </w:r>
      <w:r>
        <w:rPr>
          <w:b w:val="0"/>
          <w:i w:val="0"/>
          <w:u w:val="none"/>
        </w:rPr>
        <w:t xml:space="preserve"> hassaslaştırır ve daha geniş </w:t>
      </w:r>
      <w:r>
        <w:rPr>
          <w:b/>
          <w:i w:val="0"/>
          <w:u w:val="none"/>
        </w:rPr>
        <w:t>dijital pazarlama</w:t>
      </w:r>
      <w:r>
        <w:rPr>
          <w:b w:val="0"/>
          <w:i w:val="0"/>
          <w:u w:val="none"/>
        </w:rPr>
        <w:t xml:space="preserve"> çabalarını uyumlu hale getirir. Hedeflenen </w:t>
      </w:r>
      <w:r>
        <w:rPr>
          <w:b/>
          <w:i w:val="0"/>
          <w:u w:val="none"/>
        </w:rPr>
        <w:t>SEM</w:t>
      </w:r>
      <w:r>
        <w:rPr>
          <w:b w:val="0"/>
          <w:i w:val="0"/>
          <w:u w:val="none"/>
        </w:rPr>
        <w:t xml:space="preserve"> ile entegre olarak, sürdürülebilir </w:t>
      </w:r>
      <w:r>
        <w:rPr>
          <w:b/>
          <w:i w:val="0"/>
          <w:u w:val="none"/>
        </w:rPr>
        <w:t>çevrimiçi büyümeyi</w:t>
      </w:r>
      <w:r>
        <w:rPr>
          <w:b w:val="0"/>
          <w:i w:val="0"/>
          <w:u w:val="none"/>
        </w:rPr>
        <w:t xml:space="preserve"> destekleyen dengeli bir büyüme sistemi oluşturur. Vayes, sıralama iyileştirmelerini uzun vadeli, ölçülebilir iş performansına dönüştüren SEO çerçeveleri oluşturur.</w:t>
      </w:r>
    </w:p>
    <w:p/>
    <w:p>
      <w:pPr>
        <w:pStyle w:val="Heading2"/>
      </w:pPr>
      <w:r>
        <w:rPr>
          <w:b w:val="0"/>
          <w:i w:val="0"/>
          <w:u w:val="none"/>
        </w:rPr>
        <w:t>SEO Nedir ve Arama Motorları Siteleri Nasıl Bulur?</w:t>
      </w:r>
    </w:p>
    <w:p>
      <w:r>
        <w:rPr>
          <w:b w:val="0"/>
          <w:i w:val="0"/>
          <w:u w:val="none"/>
        </w:rPr>
        <w:t xml:space="preserve">Birçok işletme, profesyonel web sitelerine yatırım yapar, ancak genellikle sitenin hiçbir zaman düzgün bir şekilde keşfedilmemesi, taranmaması veya dizine eklenmemesi nedeniyle arama sonuçlarında görünmez kalır. Arama motorlarının bir web sitesinin içeriğini bulup anlayamaması durumunda, en gösterişli platformlar bile organik trafik oluşturmaz. KOBİ'ler için yatırım ve görünürlük arasındaki bu uçurum, </w:t>
      </w:r>
      <w:r>
        <w:rPr>
          <w:b/>
          <w:i w:val="0"/>
          <w:u w:val="none"/>
        </w:rPr>
        <w:t>dijital dönüşüm</w:t>
      </w:r>
      <w:r>
        <w:rPr>
          <w:b w:val="0"/>
          <w:i w:val="0"/>
          <w:u w:val="none"/>
        </w:rPr>
        <w:t xml:space="preserve"> girişimlerinde en yaygın ve maliyetli başarısızlıklardan birini temsil ediyor.</w:t>
      </w:r>
    </w:p>
    <w:p>
      <w:r>
        <w:rPr>
          <w:b w:val="0"/>
          <w:i w:val="0"/>
          <w:u w:val="none"/>
        </w:rPr>
        <w:t>Arama motorları web sitelerini üç aşamalı bir süreçle keşfeder: tarama, dizine ekleme ve sıralama. Genellikle bot veya örümcek olarak adlandırılan tarayıcılar, yeni ve güncellenmiş sayfaları bulmak için web'deki bağlantıları takip eder. Sayfalar keşfedildikten sonra analiz edilir ve içerik, yapı ve otorite sinyallerine dayalı olarak büyük dizinlerde saklanır. Bir kullanıcı bir sorgu girdiğinde, arama motoru en alakalı dizine eklenen sayfaları alır ve sıralar. SEO, bir sitenin bulunmasını, anlaşılmasını ve alakalı aramalar için önceliklendirilmesini sağlamak için bu sürecin her aşamasını optimize eder.</w:t>
      </w:r>
    </w:p>
    <w:p>
      <w:r>
        <w:rPr>
          <w:b w:val="0"/>
          <w:i w:val="0"/>
          <w:u w:val="none"/>
        </w:rPr>
        <w:t xml:space="preserve">Teknik SEO keşfedilebilirliğin temelidir. Temiz site mimarisi, XML site haritaları, robots.txt yapılandırması ve yapılandırılmış veriler, arama motorlarının bir web sitesinde verimli bir şekilde gezinmesine ve yorumlamasına yardımcı olur. Yüksek yükleme hızları, </w:t>
      </w:r>
      <w:r>
        <w:rPr>
          <w:b/>
          <w:i w:val="0"/>
          <w:u w:val="none"/>
        </w:rPr>
        <w:t>duyarlı web tasarımı</w:t>
      </w:r>
      <w:r>
        <w:rPr>
          <w:b w:val="0"/>
          <w:i w:val="0"/>
          <w:u w:val="none"/>
        </w:rPr>
        <w:t xml:space="preserve"> aracılığıyla mobil optimizasyon ve güvenli HTTPS bağlantıları, tarama verimliliğini ve dizin kapsamını daha da güçlendirir. </w:t>
      </w:r>
      <w:r>
        <w:rPr>
          <w:b/>
          <w:i w:val="0"/>
          <w:u w:val="none"/>
        </w:rPr>
        <w:t>Web geliştirmeye</w:t>
      </w:r>
      <w:r>
        <w:rPr>
          <w:b w:val="0"/>
          <w:i w:val="0"/>
          <w:u w:val="none"/>
        </w:rPr>
        <w:t xml:space="preserve"> yatırım yapan işletmeler için, teknik altyapıyı başlangıçtan itibaren SEO gereksinimleriyle uyumlu hale getirmek, daha sonra </w:t>
      </w:r>
      <w:r>
        <w:rPr>
          <w:b/>
          <w:i w:val="0"/>
          <w:u w:val="none"/>
        </w:rPr>
        <w:t>dijital görünürlüğü</w:t>
      </w:r>
      <w:r>
        <w:rPr>
          <w:b w:val="0"/>
          <w:i w:val="0"/>
          <w:u w:val="none"/>
        </w:rPr>
        <w:t xml:space="preserve"> sınırlayacak maliyetli yapısal engelleri önler.</w:t>
      </w:r>
    </w:p>
    <w:p>
      <w:r>
        <w:rPr>
          <w:b w:val="0"/>
          <w:i w:val="0"/>
          <w:u w:val="none"/>
        </w:rPr>
        <w:t xml:space="preserve">İçerik kalitesi ve otorite sinyalleri, dizine eklenen sayfaların sonuçlarda nasıl performans göstereceğini belirler. Arama motorları konunun derinliğini, tazeliğini ve güvenilirliğini gösteren sayfalara öncelik verir. Stratejik anahtar kelime hedefleme, dahili bağlantı ve yüksek kaliteli geri bağlantılar, rekabetçi </w:t>
      </w:r>
      <w:r>
        <w:rPr>
          <w:b/>
          <w:i w:val="0"/>
          <w:u w:val="none"/>
        </w:rPr>
        <w:t>arama sıralamalarında</w:t>
      </w:r>
      <w:r>
        <w:rPr>
          <w:b w:val="0"/>
          <w:i w:val="0"/>
          <w:u w:val="none"/>
        </w:rPr>
        <w:t xml:space="preserve"> rekabet etmek için gereken otoriteyi oluşturur. </w:t>
      </w:r>
      <w:r>
        <w:rPr>
          <w:b/>
          <w:i w:val="0"/>
          <w:u w:val="none"/>
        </w:rPr>
        <w:t>Veriye dayalı pazarlama</w:t>
      </w:r>
      <w:r>
        <w:rPr>
          <w:b w:val="0"/>
          <w:i w:val="0"/>
          <w:u w:val="none"/>
        </w:rPr>
        <w:t xml:space="preserve"> ve tutarlı </w:t>
      </w:r>
      <w:r>
        <w:rPr>
          <w:b/>
          <w:i w:val="0"/>
          <w:u w:val="none"/>
        </w:rPr>
        <w:t>marka stratejisiyle</w:t>
      </w:r>
      <w:r>
        <w:rPr>
          <w:b w:val="0"/>
          <w:i w:val="0"/>
          <w:u w:val="none"/>
        </w:rPr>
        <w:t xml:space="preserve"> entegre edildiğinde SEO, keşfedilebilirliği sürdürülebilir </w:t>
      </w:r>
      <w:r>
        <w:rPr>
          <w:b/>
          <w:i w:val="0"/>
          <w:u w:val="none"/>
        </w:rPr>
        <w:t>çevrimiçi büyümeye</w:t>
      </w:r>
      <w:r>
        <w:rPr>
          <w:b w:val="0"/>
          <w:i w:val="0"/>
          <w:u w:val="none"/>
        </w:rPr>
        <w:t xml:space="preserve"> dönüştürür. Vayes, her web sitesinin modern arama motorları için tamamen optimize edilmesini ve </w:t>
      </w:r>
      <w:r>
        <w:rPr>
          <w:b/>
          <w:i w:val="0"/>
          <w:u w:val="none"/>
        </w:rPr>
        <w:t>dijital pazarlama</w:t>
      </w:r>
      <w:r>
        <w:rPr>
          <w:b w:val="0"/>
          <w:i w:val="0"/>
          <w:u w:val="none"/>
        </w:rPr>
        <w:t xml:space="preserve"> yatırımını ölçülebilir, uzun vadeli iş sonuçlarına dönüştürme becerisini sağlayan </w:t>
      </w:r>
      <w:r>
        <w:rPr>
          <w:b/>
          <w:i w:val="0"/>
          <w:u w:val="none"/>
        </w:rPr>
        <w:t>ölçeklenebilir dijital altyapı</w:t>
      </w:r>
      <w:r>
        <w:rPr>
          <w:b w:val="0"/>
          <w:i w:val="0"/>
          <w:u w:val="none"/>
        </w:rPr>
        <w:t xml:space="preserve"> ve SEO sistemleri oluşturur.</w:t>
      </w:r>
    </w:p>
    <w:p/>
    <w:p>
      <w:pPr>
        <w:pStyle w:val="Heading2"/>
      </w:pPr>
      <w:r>
        <w:rPr>
          <w:b w:val="0"/>
          <w:i w:val="0"/>
          <w:u w:val="none"/>
        </w:rPr>
        <w:t>SEO Nedir ve Markanızı Nasıl Güçlendirir?</w:t>
      </w:r>
    </w:p>
    <w:p>
      <w:r>
        <w:rPr>
          <w:b w:val="0"/>
          <w:i w:val="0"/>
          <w:u w:val="none"/>
        </w:rPr>
        <w:t>Güçlü markalar, her dijital temas noktasında görünürlük, güven ve tutarlı varlık üzerine kuruludur. Ancak birçok KOBİ ve startup, marka öğelerini keşfedilebilir kılmak için gereken arama görünürlüğünü güvence altına almadan, görsel kimliğe ve mesajlaşmaya yoğun yatırım yapıyor. Sonuç, şirket içi sunumlarda güzel bir şekilde yer alan ancak çevrimiçi çözümler arayan potansiyel müşterilerin zihninde zar zor yerleşen bir markadır.</w:t>
      </w:r>
    </w:p>
    <w:p>
      <w:r>
        <w:rPr>
          <w:b w:val="0"/>
          <w:i w:val="0"/>
          <w:u w:val="none"/>
        </w:rPr>
        <w:t xml:space="preserve">SEO, işletmenin hedef kitlesinin aktif olarak yürüttüğü aramalarda tutarlı bir şekilde görünmesini sağlayarak </w:t>
      </w:r>
      <w:r>
        <w:rPr>
          <w:b/>
          <w:i w:val="0"/>
          <w:u w:val="none"/>
        </w:rPr>
        <w:t>marka kimliğini</w:t>
      </w:r>
      <w:r>
        <w:rPr>
          <w:b w:val="0"/>
          <w:i w:val="0"/>
          <w:u w:val="none"/>
        </w:rPr>
        <w:t xml:space="preserve"> güçlendirir. Her ilk sayfa sıralaması otoriteyi güçlendirir, optimize edilmiş her liste güvenilirlik oluşturur ve yüksek sıralamadaki her içerik algıyı şekillendirir. Zamanla, bu tekrarlanan organik görünürlük, ücretli reklamcılığın tek başına kopyalayamayacağı güçlü bir marka çağrışımı yaratarak işletmeyi sektöründe tanınmış, güvenilir bir otorite olarak sabitler.</w:t>
      </w:r>
    </w:p>
    <w:p>
      <w:r>
        <w:rPr>
          <w:b w:val="0"/>
          <w:i w:val="0"/>
          <w:u w:val="none"/>
        </w:rPr>
        <w:t xml:space="preserve">Modern SEO, sıralamaların ötesine geçerek daha geniş müşteri deneyimine uzanır. </w:t>
      </w:r>
      <w:r>
        <w:rPr>
          <w:b/>
          <w:i w:val="0"/>
          <w:u w:val="none"/>
        </w:rPr>
        <w:t>Web geliştirmeyi</w:t>
      </w:r>
      <w:r>
        <w:rPr>
          <w:b w:val="0"/>
          <w:i w:val="0"/>
          <w:u w:val="none"/>
        </w:rPr>
        <w:t xml:space="preserve"> </w:t>
      </w:r>
      <w:r>
        <w:rPr>
          <w:b/>
          <w:i w:val="0"/>
          <w:u w:val="none"/>
        </w:rPr>
        <w:t>duyarlı web tasarımı</w:t>
      </w:r>
      <w:r>
        <w:rPr>
          <w:b w:val="0"/>
          <w:i w:val="0"/>
          <w:u w:val="none"/>
        </w:rPr>
        <w:t xml:space="preserve"> ile uyumlu hale getirmek, marka deneyiminin cihazlar arasında kusursuz olmasını sağlayarak kullanıcıların profesyonellik ve güvenilirliği nasıl algıladıklarını doğrudan etkiler. </w:t>
      </w:r>
      <w:r>
        <w:rPr>
          <w:b/>
          <w:i w:val="0"/>
          <w:u w:val="none"/>
        </w:rPr>
        <w:t>Marka stratejisi</w:t>
      </w:r>
      <w:r>
        <w:rPr>
          <w:b w:val="0"/>
          <w:i w:val="0"/>
          <w:u w:val="none"/>
        </w:rPr>
        <w:t xml:space="preserve"> ile uyumlu stratejik içerik oluşturma, mesajların tutarlı, yetkili ve markanın konumlandırmasıyla uyumlu kalmasını sağlar, alıcı yolculuğunun her aşamasında tanınırlığı ve güveni güçlendirir.</w:t>
      </w:r>
    </w:p>
    <w:p>
      <w:r>
        <w:rPr>
          <w:b w:val="0"/>
          <w:i w:val="0"/>
          <w:u w:val="none"/>
        </w:rPr>
        <w:t xml:space="preserve">Olgun bir SEO stratejisinin marka etkisi ölçülebilir ve bileşiktir. İyileştirilmiş </w:t>
      </w:r>
      <w:r>
        <w:rPr>
          <w:b/>
          <w:i w:val="0"/>
          <w:u w:val="none"/>
        </w:rPr>
        <w:t>arama sıralamaları</w:t>
      </w:r>
      <w:r>
        <w:rPr>
          <w:b w:val="0"/>
          <w:i w:val="0"/>
          <w:u w:val="none"/>
        </w:rPr>
        <w:t xml:space="preserve"> sürekli </w:t>
      </w:r>
      <w:r>
        <w:rPr>
          <w:b/>
          <w:i w:val="0"/>
          <w:u w:val="none"/>
        </w:rPr>
        <w:t>dijital görünürlüğü</w:t>
      </w:r>
      <w:r>
        <w:rPr>
          <w:b w:val="0"/>
          <w:i w:val="0"/>
          <w:u w:val="none"/>
        </w:rPr>
        <w:t xml:space="preserve"> artırır ve bu da kullanıcıların tanıdıkları markalara güvenmesi nedeniyle </w:t>
      </w:r>
      <w:r>
        <w:rPr>
          <w:b/>
          <w:i w:val="0"/>
          <w:u w:val="none"/>
        </w:rPr>
        <w:t>dönüşüm oranlarını</w:t>
      </w:r>
      <w:r>
        <w:rPr>
          <w:b w:val="0"/>
          <w:i w:val="0"/>
          <w:u w:val="none"/>
        </w:rPr>
        <w:t xml:space="preserve"> doğrudan etkiler. </w:t>
      </w:r>
      <w:r>
        <w:rPr>
          <w:b/>
          <w:i w:val="0"/>
          <w:u w:val="none"/>
        </w:rPr>
        <w:t>Veriye dayalı pazarlama</w:t>
      </w:r>
      <w:r>
        <w:rPr>
          <w:b w:val="0"/>
          <w:i w:val="0"/>
          <w:u w:val="none"/>
        </w:rPr>
        <w:t xml:space="preserve">'dan elde edilen bilgiler, gerçek arama talebine dayalı olarak konumlandırmayı, mesajlaşmayı ve ürün stratejisini hassaslaştırır. Hedefli </w:t>
      </w:r>
      <w:r>
        <w:rPr>
          <w:b/>
          <w:i w:val="0"/>
          <w:u w:val="none"/>
        </w:rPr>
        <w:t>SEM</w:t>
      </w:r>
      <w:r>
        <w:rPr>
          <w:b w:val="0"/>
          <w:i w:val="0"/>
          <w:u w:val="none"/>
        </w:rPr>
        <w:t xml:space="preserve"> kampanyaları ve birleşik bir </w:t>
      </w:r>
      <w:r>
        <w:rPr>
          <w:b/>
          <w:i w:val="0"/>
          <w:u w:val="none"/>
        </w:rPr>
        <w:t>dijital pazarlama</w:t>
      </w:r>
      <w:r>
        <w:rPr>
          <w:b w:val="0"/>
          <w:i w:val="0"/>
          <w:u w:val="none"/>
        </w:rPr>
        <w:t xml:space="preserve"> yaklaşımıyla birleştiğinde SEO, uzun vadeli bir marka oluşturma motoru haline gelir. Vayes, SEO'yu kapsamlı marka gelişimine entegre ederek arama varlığını ölçülebilir eşitlik, otorite ve sürdürülebilir </w:t>
      </w:r>
      <w:r>
        <w:rPr>
          <w:b/>
          <w:i w:val="0"/>
          <w:u w:val="none"/>
        </w:rPr>
        <w:t>çevrimiçi büyümeye</w:t>
      </w:r>
      <w:r>
        <w:rPr>
          <w:b w:val="0"/>
          <w:i w:val="0"/>
          <w:u w:val="none"/>
        </w:rPr>
        <w:t xml:space="preserve"> dönüştürüyor.</w:t>
      </w:r>
    </w:p>
    <w:p/>
    <w:p>
      <w:pPr>
        <w:pStyle w:val="Heading2"/>
      </w:pPr>
      <w:r>
        <w:rPr>
          <w:b w:val="0"/>
          <w:i w:val="0"/>
          <w:u w:val="none"/>
        </w:rPr>
        <w:t>SEO Nedir ve Bugün Kullanmaya Nasıl Başlayabilirsiniz?</w:t>
      </w:r>
    </w:p>
    <w:p>
      <w:r>
        <w:rPr>
          <w:b w:val="0"/>
          <w:i w:val="0"/>
          <w:u w:val="none"/>
        </w:rPr>
        <w:t>Birçok işletme sahibi SEO'nun değerinin farkındadır ancak disiplinin karmaşık, teknik veya kaynak yoğun görünmesi nedeniyle uygulamayı geciktirmektedir. Daha erken başlayan rakipler organik pazar payı elde etmeye devam ederken, geç benimseyenler kampanyaları başlattıktan sonra bile görünürlük kazanmakta zorlanıyor. Hızlı hareket eden dijital pazarlarda SEO'yu ertelemek, nitelikli potansiyel müşterileri, marka otoritesini ve uygun maliyetli müşteri kazanımını halihazırda arama odaklı büyümeye yatırım yapan rakiplere teslim etmek anlamına gelir.</w:t>
      </w:r>
    </w:p>
    <w:p>
      <w:r>
        <w:rPr>
          <w:b w:val="0"/>
          <w:i w:val="0"/>
          <w:u w:val="none"/>
        </w:rPr>
        <w:t xml:space="preserve">Bugün SEO'ya başlamak açık, veriye dayalı bir temelle başlar. Kapsamlı bir teknik denetim, </w:t>
      </w:r>
      <w:r>
        <w:rPr>
          <w:b/>
          <w:i w:val="0"/>
          <w:u w:val="none"/>
        </w:rPr>
        <w:t>dijital görünürlüğü</w:t>
      </w:r>
      <w:r>
        <w:rPr>
          <w:b w:val="0"/>
          <w:i w:val="0"/>
          <w:u w:val="none"/>
        </w:rPr>
        <w:t xml:space="preserve"> sınırlayan tarama sorunlarını, dizine ekleme boşluklarını ve sayfa deneyimi sorunlarını belirler. Anahtar kelime araştırması daha sonra hedef arama sorgularını alıcı amacı ve huni aşamalarıyla eşleştirir. Buradan, meta veri iyileştirmeleri, dahili bağlantı ve içerik geliştirmeleri de dahil olmak üzere öncelikli optimizasyonlar, rekabetçi arama sonuçlarında uzun vadeli otorite gelişimi için zemin hazırlarken ivme kazandıran erken sıralama kazanımları sağlar.</w:t>
      </w:r>
    </w:p>
    <w:p>
      <w:r>
        <w:rPr>
          <w:b w:val="0"/>
          <w:i w:val="0"/>
          <w:u w:val="none"/>
        </w:rPr>
        <w:t xml:space="preserve">Etkili SEO uygulaması aynı zamanda güçlü teknik ve yaratıcı uyum gerektirir. Profesyonel </w:t>
      </w:r>
      <w:r>
        <w:rPr>
          <w:b/>
          <w:i w:val="0"/>
          <w:u w:val="none"/>
        </w:rPr>
        <w:t>web geliştirmeye</w:t>
      </w:r>
      <w:r>
        <w:rPr>
          <w:b w:val="0"/>
          <w:i w:val="0"/>
          <w:u w:val="none"/>
        </w:rPr>
        <w:t xml:space="preserve"> yatırım yapmak, site altyapısının hızı, güvenliği ve </w:t>
      </w:r>
      <w:r>
        <w:rPr>
          <w:b/>
          <w:i w:val="0"/>
          <w:u w:val="none"/>
        </w:rPr>
        <w:t>duyarlı web tasarımını</w:t>
      </w:r>
      <w:r>
        <w:rPr>
          <w:b w:val="0"/>
          <w:i w:val="0"/>
          <w:u w:val="none"/>
        </w:rPr>
        <w:t xml:space="preserve"> desteklemesini sağlar; bunların tümü sıralamaları ve kullanıcı deneyimini etkiler. </w:t>
      </w:r>
      <w:r>
        <w:rPr>
          <w:b/>
          <w:i w:val="0"/>
          <w:u w:val="none"/>
        </w:rPr>
        <w:t>Marka stratejisiyle</w:t>
      </w:r>
      <w:r>
        <w:rPr>
          <w:b w:val="0"/>
          <w:i w:val="0"/>
          <w:u w:val="none"/>
        </w:rPr>
        <w:t xml:space="preserve"> uyumlu içerik stratejileri, mesaj tutarlılığını güçlendirir ve </w:t>
      </w:r>
      <w:r>
        <w:rPr>
          <w:b/>
          <w:i w:val="0"/>
          <w:u w:val="none"/>
        </w:rPr>
        <w:t>marka kimliğini</w:t>
      </w:r>
      <w:r>
        <w:rPr>
          <w:b w:val="0"/>
          <w:i w:val="0"/>
          <w:u w:val="none"/>
        </w:rPr>
        <w:t xml:space="preserve"> güçlendirir. Daha hızlı sonuçlar için SEO'yu odaklanmış </w:t>
      </w:r>
      <w:r>
        <w:rPr>
          <w:b/>
          <w:i w:val="0"/>
          <w:u w:val="none"/>
        </w:rPr>
        <w:t>SEM</w:t>
      </w:r>
      <w:r>
        <w:rPr>
          <w:b w:val="0"/>
          <w:i w:val="0"/>
          <w:u w:val="none"/>
        </w:rPr>
        <w:t xml:space="preserve"> kampanyalarıyla entegre etmek, organik sıralamalar olgunlaşırken anında talep yakalar.</w:t>
      </w:r>
    </w:p>
    <w:p>
      <w:r>
        <w:rPr>
          <w:b w:val="0"/>
          <w:i w:val="0"/>
          <w:u w:val="none"/>
        </w:rPr>
        <w:t xml:space="preserve">Artık SEO'yu başlatmanın ölçülebilir sonuçları önemlidir. İyileştirilmiş </w:t>
      </w:r>
      <w:r>
        <w:rPr>
          <w:b/>
          <w:i w:val="0"/>
          <w:u w:val="none"/>
        </w:rPr>
        <w:t>arama sıralamaları</w:t>
      </w:r>
      <w:r>
        <w:rPr>
          <w:b w:val="0"/>
          <w:i w:val="0"/>
          <w:u w:val="none"/>
        </w:rPr>
        <w:t xml:space="preserve"> nitelikli trafik oluşturur, daha güçlü görünürlük </w:t>
      </w:r>
      <w:r>
        <w:rPr>
          <w:b/>
          <w:i w:val="0"/>
          <w:u w:val="none"/>
        </w:rPr>
        <w:t>dönüşüm oranlarını</w:t>
      </w:r>
      <w:r>
        <w:rPr>
          <w:b w:val="0"/>
          <w:i w:val="0"/>
          <w:u w:val="none"/>
        </w:rPr>
        <w:t xml:space="preserve"> artırır ve </w:t>
      </w:r>
      <w:r>
        <w:rPr>
          <w:b/>
          <w:i w:val="0"/>
          <w:u w:val="none"/>
        </w:rPr>
        <w:t>veriye dayalı pazarlama</w:t>
      </w:r>
      <w:r>
        <w:rPr>
          <w:b w:val="0"/>
          <w:i w:val="0"/>
          <w:u w:val="none"/>
        </w:rPr>
        <w:t xml:space="preserve"> analizleri daha akıllı bütçe tahsisi sağlar. En önemlisi, SEO, zaman içinde birleşen ve ücretli edinimlere bağımlılığı azaltan </w:t>
      </w:r>
      <w:r>
        <w:rPr>
          <w:b/>
          <w:i w:val="0"/>
          <w:u w:val="none"/>
        </w:rPr>
        <w:t>ölçeklenebilir bir dijital altyapı</w:t>
      </w:r>
      <w:r>
        <w:rPr>
          <w:b w:val="0"/>
          <w:i w:val="0"/>
          <w:u w:val="none"/>
        </w:rPr>
        <w:t xml:space="preserve"> oluşturur. Vayes, erken yatırımı ölçülebilir, sürdürülebilir </w:t>
      </w:r>
      <w:r>
        <w:rPr>
          <w:b/>
          <w:i w:val="0"/>
          <w:u w:val="none"/>
        </w:rPr>
        <w:t>çevrimiçi büyümeye</w:t>
      </w:r>
      <w:r>
        <w:rPr>
          <w:b w:val="0"/>
          <w:i w:val="0"/>
          <w:u w:val="none"/>
        </w:rPr>
        <w:t xml:space="preserve"> ve uzun vadeli rekabet avantajına dönüştüren entegre </w:t>
      </w:r>
      <w:r>
        <w:rPr>
          <w:b/>
          <w:i w:val="0"/>
          <w:u w:val="none"/>
        </w:rPr>
        <w:t>dijital pazarlama</w:t>
      </w:r>
      <w:r>
        <w:rPr>
          <w:b w:val="0"/>
          <w:i w:val="0"/>
          <w:u w:val="none"/>
        </w:rPr>
        <w:t xml:space="preserve"> ve SEO çözümleri sunar.</w:t>
      </w:r>
    </w:p>
    <w:p>
      <w:pPr>
        <w:pStyle w:val="Heading4"/>
      </w:pPr>
      <w:r>
        <w:t>Meta Description:</w:t>
      </w:r>
    </w:p>
    <w:p>
      <w:r>
        <w:rPr>
          <w:b w:val="0"/>
          <w:i w:val="0"/>
          <w:u w:val="none"/>
        </w:rPr>
        <w:t>Vayes'in web geliştirme, marka stratejisi ve dijital pazarlamaya yönelik tam hizmet dijital ajansıyla SEO'nun ne olduğunu öğrenin ve arama görünürlüğünüzü artırın. Şimdi başla!</w:t>
      </w:r>
    </w:p>
    <w:p>
      <w:pPr>
        <w:pStyle w:val="Heading4"/>
      </w:pPr>
      <w:r>
        <w:t>Meta Keywords:</w:t>
      </w:r>
    </w:p>
    <w:p>
      <w:r>
        <w:rPr>
          <w:b w:val="0"/>
          <w:i w:val="0"/>
          <w:u w:val="none"/>
        </w:rPr>
        <w:t>SEO nedir,  SEO hizmetleri,  tam hizmet dijital ajans,  web geliştirme,  marka stratejisi,  dijital pazarlama,  arama görünürlüğü</w:t>
      </w:r>
    </w:p>
    <w:p/>
    <w:p/>
    <w:p/>
    <w:p>
      <w:pPr>
        <w:pStyle w:val="Heading1"/>
      </w:pPr>
      <w:r>
        <w:t>What is SEO?</w:t>
      </w:r>
    </w:p>
    <w:p>
      <w:pPr>
        <w:pStyle w:val="Heading3"/>
      </w:pPr>
      <w:r>
        <w:rPr>
          <w:b w:val="0"/>
          <w:i w:val="0"/>
          <w:u w:val="none"/>
        </w:rPr>
        <w:t>Table of Contents</w:t>
      </w:r>
    </w:p>
    <w:p>
      <w:pPr>
        <w:pStyle w:val="ListBullet"/>
      </w:pPr>
      <w:r>
        <w:rPr>
          <w:b w:val="0"/>
          <w:i w:val="0"/>
          <w:u w:val="none"/>
        </w:rPr>
        <w:t>What Is SEO and How Can It Grow Your Business?</w:t>
      </w:r>
    </w:p>
    <w:p>
      <w:pPr>
        <w:pStyle w:val="ListBullet"/>
      </w:pPr>
      <w:r>
        <w:rPr>
          <w:b w:val="0"/>
          <w:i w:val="0"/>
          <w:u w:val="none"/>
        </w:rPr>
        <w:t>What Is SEO and Why Does Your Website Need It?</w:t>
      </w:r>
    </w:p>
    <w:p>
      <w:pPr>
        <w:pStyle w:val="ListBullet"/>
      </w:pPr>
      <w:r>
        <w:rPr>
          <w:b w:val="0"/>
          <w:i w:val="0"/>
          <w:u w:val="none"/>
        </w:rPr>
        <w:t>What Is SEO and How Does It Drive More Traffic?</w:t>
      </w:r>
    </w:p>
    <w:p>
      <w:pPr>
        <w:pStyle w:val="ListBullet"/>
      </w:pPr>
      <w:r>
        <w:rPr>
          <w:b w:val="0"/>
          <w:i w:val="0"/>
          <w:u w:val="none"/>
        </w:rPr>
        <w:t>What Is SEO and How Can It Increase Your Sales?</w:t>
      </w:r>
    </w:p>
    <w:p>
      <w:pPr>
        <w:pStyle w:val="ListBullet"/>
      </w:pPr>
      <w:r>
        <w:rPr>
          <w:b w:val="0"/>
          <w:i w:val="0"/>
          <w:u w:val="none"/>
        </w:rPr>
        <w:t>What Is SEO and Why Is It Important for Business?</w:t>
      </w:r>
    </w:p>
    <w:p>
      <w:pPr>
        <w:pStyle w:val="ListBullet"/>
      </w:pPr>
      <w:r>
        <w:rPr>
          <w:b w:val="0"/>
          <w:i w:val="0"/>
          <w:u w:val="none"/>
        </w:rPr>
        <w:t>What Is SEO and How Can Startups Benefit From It?</w:t>
      </w:r>
    </w:p>
    <w:p>
      <w:pPr>
        <w:pStyle w:val="ListBullet"/>
      </w:pPr>
      <w:r>
        <w:rPr>
          <w:b w:val="0"/>
          <w:i w:val="0"/>
          <w:u w:val="none"/>
        </w:rPr>
        <w:t>What Is SEO and How Does It Boost Search Rankings?</w:t>
      </w:r>
    </w:p>
    <w:p>
      <w:pPr>
        <w:pStyle w:val="ListBullet"/>
      </w:pPr>
      <w:r>
        <w:rPr>
          <w:b w:val="0"/>
          <w:i w:val="0"/>
          <w:u w:val="none"/>
        </w:rPr>
        <w:t>What Is SEO and How Do Search Engines Find Sites?</w:t>
      </w:r>
    </w:p>
    <w:p>
      <w:pPr>
        <w:pStyle w:val="ListBullet"/>
      </w:pPr>
      <w:r>
        <w:rPr>
          <w:b w:val="0"/>
          <w:i w:val="0"/>
          <w:u w:val="none"/>
        </w:rPr>
        <w:t>What Is SEO and How Does It Strengthen Your Brand?</w:t>
      </w:r>
    </w:p>
    <w:p>
      <w:pPr>
        <w:pStyle w:val="ListBullet"/>
      </w:pPr>
      <w:r>
        <w:rPr>
          <w:b w:val="0"/>
          <w:i w:val="0"/>
          <w:u w:val="none"/>
        </w:rPr>
        <w:t>What Is SEO and How Can You Start Using It Today?</w:t>
      </w:r>
    </w:p>
    <w:p/>
    <w:p>
      <w:pPr>
        <w:pStyle w:val="Heading2"/>
      </w:pPr>
      <w:r>
        <w:rPr>
          <w:b w:val="0"/>
          <w:i w:val="0"/>
          <w:u w:val="none"/>
        </w:rPr>
        <w:t>What Is SEO and How Can It Grow Your Business?</w:t>
      </w:r>
    </w:p>
    <w:p>
      <w:r>
        <w:rPr>
          <w:b w:val="0"/>
          <w:i w:val="0"/>
          <w:u w:val="none"/>
        </w:rPr>
        <w:t xml:space="preserve">For SMEs and startups competing in crowded markets, the biggest challenge is being discovered by the right audience at the right moment. Even businesses with strong products, professional branding, and dedicated teams often struggle to generate consistent organic traffic. Without strategic search visibility, marketing budgets drain quickly on paid campaigns that stop delivering the moment spending pauses. Modern buyers research online before purchasing, which means a company's </w:t>
      </w:r>
      <w:r>
        <w:rPr>
          <w:b/>
          <w:i w:val="0"/>
          <w:u w:val="none"/>
        </w:rPr>
        <w:t>digital presence</w:t>
      </w:r>
      <w:r>
        <w:rPr>
          <w:b w:val="0"/>
          <w:i w:val="0"/>
          <w:u w:val="none"/>
        </w:rPr>
        <w:t xml:space="preserve"> directly determines its pipeline, credibility, and long-term scalability across competitive industries.</w:t>
      </w:r>
    </w:p>
    <w:p>
      <w:r>
        <w:rPr>
          <w:b w:val="0"/>
          <w:i w:val="0"/>
          <w:u w:val="none"/>
        </w:rPr>
        <w:t xml:space="preserve">SEO is the structured process of optimizing a website's technical foundation, content quality, and authority signals to rank higher in search engine results. It is not a single tactic but a layered system combining on-page optimization, keyword strategy, link building, and user experience improvements. When executed properly, SEO compounds over time, delivering </w:t>
      </w:r>
      <w:r>
        <w:rPr>
          <w:b/>
          <w:i w:val="0"/>
          <w:u w:val="none"/>
        </w:rPr>
        <w:t>digital visibility</w:t>
      </w:r>
      <w:r>
        <w:rPr>
          <w:b w:val="0"/>
          <w:i w:val="0"/>
          <w:u w:val="none"/>
        </w:rPr>
        <w:t xml:space="preserve"> that outperforms short-term ad spend. The focus is on intent-driven traffic: reaching users actively searching for solutions your business provides, which translates into higher-quality leads and stronger </w:t>
      </w:r>
      <w:r>
        <w:rPr>
          <w:b/>
          <w:i w:val="0"/>
          <w:u w:val="none"/>
        </w:rPr>
        <w:t>conversion rates</w:t>
      </w:r>
      <w:r>
        <w:rPr>
          <w:b w:val="0"/>
          <w:i w:val="0"/>
          <w:u w:val="none"/>
        </w:rPr>
        <w:t xml:space="preserve"> compared to generic outbound marketing methods.</w:t>
      </w:r>
    </w:p>
    <w:p>
      <w:r>
        <w:rPr>
          <w:b w:val="0"/>
          <w:i w:val="0"/>
          <w:u w:val="none"/>
        </w:rPr>
        <w:t xml:space="preserve">A growth-focused SEO strategy begins with a technical audit covering site speed, mobile usability, crawlability, and indexing health. From there, content strategies target high-intent keywords aligned with the buyer's journey, while off-page efforts build domain authority through credible backlinks. Integration with </w:t>
      </w:r>
      <w:r>
        <w:rPr>
          <w:b/>
          <w:i w:val="0"/>
          <w:u w:val="none"/>
        </w:rPr>
        <w:t>web development</w:t>
      </w:r>
      <w:r>
        <w:rPr>
          <w:b w:val="0"/>
          <w:i w:val="0"/>
          <w:u w:val="none"/>
        </w:rPr>
        <w:t xml:space="preserve"> ensures the site infrastructure supports performance, particularly through </w:t>
      </w:r>
      <w:r>
        <w:rPr>
          <w:b/>
          <w:i w:val="0"/>
          <w:u w:val="none"/>
        </w:rPr>
        <w:t>responsive web design</w:t>
      </w:r>
      <w:r>
        <w:rPr>
          <w:b w:val="0"/>
          <w:i w:val="0"/>
          <w:u w:val="none"/>
        </w:rPr>
        <w:t xml:space="preserve"> and structured data that search engines prioritize. Pairing organic SEO with paid </w:t>
      </w:r>
      <w:r>
        <w:rPr>
          <w:b/>
          <w:i w:val="0"/>
          <w:u w:val="none"/>
        </w:rPr>
        <w:t>SEM</w:t>
      </w:r>
      <w:r>
        <w:rPr>
          <w:b w:val="0"/>
          <w:i w:val="0"/>
          <w:u w:val="none"/>
        </w:rPr>
        <w:t xml:space="preserve"> campaigns creates a balanced acquisition model, capturing both immediate demand and sustainable long-term traffic simultaneously.</w:t>
      </w:r>
    </w:p>
    <w:p>
      <w:r>
        <w:rPr>
          <w:b w:val="0"/>
          <w:i w:val="0"/>
          <w:u w:val="none"/>
        </w:rPr>
        <w:t xml:space="preserve">The measurable impact of a well-executed SEO program includes increased qualified traffic, improved </w:t>
      </w:r>
      <w:r>
        <w:rPr>
          <w:b/>
          <w:i w:val="0"/>
          <w:u w:val="none"/>
        </w:rPr>
        <w:t>search rankings</w:t>
      </w:r>
      <w:r>
        <w:rPr>
          <w:b w:val="0"/>
          <w:i w:val="0"/>
          <w:u w:val="none"/>
        </w:rPr>
        <w:t xml:space="preserve">, reduced customer acquisition cost, and stronger </w:t>
      </w:r>
      <w:r>
        <w:rPr>
          <w:b/>
          <w:i w:val="0"/>
          <w:u w:val="none"/>
        </w:rPr>
        <w:t>brand strategy</w:t>
      </w:r>
      <w:r>
        <w:rPr>
          <w:b w:val="0"/>
          <w:i w:val="0"/>
          <w:u w:val="none"/>
        </w:rPr>
        <w:t xml:space="preserve"> positioning in the market. For companies undergoing </w:t>
      </w:r>
      <w:r>
        <w:rPr>
          <w:b/>
          <w:i w:val="0"/>
          <w:u w:val="none"/>
        </w:rPr>
        <w:t>digital transformation</w:t>
      </w:r>
      <w:r>
        <w:rPr>
          <w:b w:val="0"/>
          <w:i w:val="0"/>
          <w:u w:val="none"/>
        </w:rPr>
        <w:t xml:space="preserve">, SEO becomes the central pillar that connects content, design, performance, and analytics into one revenue-generating system. Vayes delivers end-to-end SEO and </w:t>
      </w:r>
      <w:r>
        <w:rPr>
          <w:b/>
          <w:i w:val="0"/>
          <w:u w:val="none"/>
        </w:rPr>
        <w:t>digital marketing</w:t>
      </w:r>
      <w:r>
        <w:rPr>
          <w:b w:val="0"/>
          <w:i w:val="0"/>
          <w:u w:val="none"/>
        </w:rPr>
        <w:t xml:space="preserve"> solutions built for measurable performance, helping businesses convert search visibility into predictable, scalable </w:t>
      </w:r>
      <w:r>
        <w:rPr>
          <w:b/>
          <w:i w:val="0"/>
          <w:u w:val="none"/>
        </w:rPr>
        <w:t>online growth</w:t>
      </w:r>
      <w:r>
        <w:rPr>
          <w:b w:val="0"/>
          <w:i w:val="0"/>
          <w:u w:val="none"/>
        </w:rPr>
        <w:t>.</w:t>
      </w:r>
    </w:p>
    <w:p/>
    <w:p>
      <w:pPr>
        <w:pStyle w:val="Heading2"/>
      </w:pPr>
      <w:r>
        <w:rPr>
          <w:b w:val="0"/>
          <w:i w:val="0"/>
          <w:u w:val="none"/>
        </w:rPr>
        <w:t>What Is SEO and Why Does Your Website Need It?</w:t>
      </w:r>
    </w:p>
    <w:p>
      <w:r>
        <w:rPr>
          <w:b w:val="0"/>
          <w:i w:val="0"/>
          <w:u w:val="none"/>
        </w:rPr>
        <w:t xml:space="preserve">A professionally designed website without search visibility is like opening a flagship store in an unmarked alleyway. The design may be polished, the products strong, and the service exceptional, yet without consistent traffic the business cannot reach its growth potential. For SMEs investing in </w:t>
      </w:r>
      <w:r>
        <w:rPr>
          <w:b/>
          <w:i w:val="0"/>
          <w:u w:val="none"/>
        </w:rPr>
        <w:t>web development</w:t>
      </w:r>
      <w:r>
        <w:rPr>
          <w:b w:val="0"/>
          <w:i w:val="0"/>
          <w:u w:val="none"/>
        </w:rPr>
        <w:t>, the critical question is not whether the site looks modern but whether it actively attracts qualified visitors ready to convert into customers.</w:t>
      </w:r>
    </w:p>
    <w:p>
      <w:r>
        <w:rPr>
          <w:b w:val="0"/>
          <w:i w:val="0"/>
          <w:u w:val="none"/>
        </w:rPr>
        <w:t xml:space="preserve">SEO is the structured practice of aligning a website with the technical, content, and authority signals search engines use to rank pages. It ensures that a site is crawlable, fast, mobile-friendly, and populated with content that matches user intent. Modern SEO extends far beyond keyword placement: it includes Core Web Vitals optimization, schema markup, semantic content structures, and strategic internal linking. Combined, these elements build a </w:t>
      </w:r>
      <w:r>
        <w:rPr>
          <w:b/>
          <w:i w:val="0"/>
          <w:u w:val="none"/>
        </w:rPr>
        <w:t>scalable digital infrastructure</w:t>
      </w:r>
      <w:r>
        <w:rPr>
          <w:b w:val="0"/>
          <w:i w:val="0"/>
          <w:u w:val="none"/>
        </w:rPr>
        <w:t xml:space="preserve"> that grows stronger with time rather than depending on continuous ad spending.</w:t>
      </w:r>
    </w:p>
    <w:p>
      <w:r>
        <w:rPr>
          <w:b w:val="0"/>
          <w:i w:val="0"/>
          <w:u w:val="none"/>
        </w:rPr>
        <w:t xml:space="preserve">For businesses undergoing </w:t>
      </w:r>
      <w:r>
        <w:rPr>
          <w:b/>
          <w:i w:val="0"/>
          <w:u w:val="none"/>
        </w:rPr>
        <w:t>digital transformation</w:t>
      </w:r>
      <w:r>
        <w:rPr>
          <w:b w:val="0"/>
          <w:i w:val="0"/>
          <w:u w:val="none"/>
        </w:rPr>
        <w:t xml:space="preserve">, SEO serves as the connective tissue between design, content, and revenue. A technically sound site with </w:t>
      </w:r>
      <w:r>
        <w:rPr>
          <w:b/>
          <w:i w:val="0"/>
          <w:u w:val="none"/>
        </w:rPr>
        <w:t>responsive web design</w:t>
      </w:r>
      <w:r>
        <w:rPr>
          <w:b w:val="0"/>
          <w:i w:val="0"/>
          <w:u w:val="none"/>
        </w:rPr>
        <w:t xml:space="preserve"> performs better across devices, reducing bounce rates and increasing engagement. High-quality, intent-driven content strengthens </w:t>
      </w:r>
      <w:r>
        <w:rPr>
          <w:b/>
          <w:i w:val="0"/>
          <w:u w:val="none"/>
        </w:rPr>
        <w:t>brand identity</w:t>
      </w:r>
      <w:r>
        <w:rPr>
          <w:b w:val="0"/>
          <w:i w:val="0"/>
          <w:u w:val="none"/>
        </w:rPr>
        <w:t xml:space="preserve"> while simultaneously capturing organic search demand. When paired with </w:t>
      </w:r>
      <w:r>
        <w:rPr>
          <w:b/>
          <w:i w:val="0"/>
          <w:u w:val="none"/>
        </w:rPr>
        <w:t>data-driven marketing</w:t>
      </w:r>
      <w:r>
        <w:rPr>
          <w:b w:val="0"/>
          <w:i w:val="0"/>
          <w:u w:val="none"/>
        </w:rPr>
        <w:t xml:space="preserve"> and analytics, SEO delivers insights into customer behavior that inform broader </w:t>
      </w:r>
      <w:r>
        <w:rPr>
          <w:b/>
          <w:i w:val="0"/>
          <w:u w:val="none"/>
        </w:rPr>
        <w:t>brand strategy</w:t>
      </w:r>
      <w:r>
        <w:rPr>
          <w:b w:val="0"/>
          <w:i w:val="0"/>
          <w:u w:val="none"/>
        </w:rPr>
        <w:t xml:space="preserve"> decisions, making every marketing dirham more efficient and accountable.</w:t>
      </w:r>
    </w:p>
    <w:p>
      <w:r>
        <w:rPr>
          <w:b w:val="0"/>
          <w:i w:val="0"/>
          <w:u w:val="none"/>
        </w:rPr>
        <w:t xml:space="preserve">The measurable results of a well-executed SEO strategy include higher organic traffic, improved </w:t>
      </w:r>
      <w:r>
        <w:rPr>
          <w:b/>
          <w:i w:val="0"/>
          <w:u w:val="none"/>
        </w:rPr>
        <w:t>search rankings</w:t>
      </w:r>
      <w:r>
        <w:rPr>
          <w:b w:val="0"/>
          <w:i w:val="0"/>
          <w:u w:val="none"/>
        </w:rPr>
        <w:t xml:space="preserve">, stronger </w:t>
      </w:r>
      <w:r>
        <w:rPr>
          <w:b/>
          <w:i w:val="0"/>
          <w:u w:val="none"/>
        </w:rPr>
        <w:t>digital visibility</w:t>
      </w:r>
      <w:r>
        <w:rPr>
          <w:b w:val="0"/>
          <w:i w:val="0"/>
          <w:u w:val="none"/>
        </w:rPr>
        <w:t xml:space="preserve">, and increased </w:t>
      </w:r>
      <w:r>
        <w:rPr>
          <w:b/>
          <w:i w:val="0"/>
          <w:u w:val="none"/>
        </w:rPr>
        <w:t>conversion rates</w:t>
      </w:r>
      <w:r>
        <w:rPr>
          <w:b w:val="0"/>
          <w:i w:val="0"/>
          <w:u w:val="none"/>
        </w:rPr>
        <w:t xml:space="preserve"> over time. Unlike paid campaigns that stop generating leads the moment budgets pause, organic rankings provide compounding returns, building authority, trust, and sustainable </w:t>
      </w:r>
      <w:r>
        <w:rPr>
          <w:b/>
          <w:i w:val="0"/>
          <w:u w:val="none"/>
        </w:rPr>
        <w:t>online growth</w:t>
      </w:r>
      <w:r>
        <w:rPr>
          <w:b w:val="0"/>
          <w:i w:val="0"/>
          <w:u w:val="none"/>
        </w:rPr>
        <w:t xml:space="preserve">. Vayes integrates SEO into comprehensive </w:t>
      </w:r>
      <w:r>
        <w:rPr>
          <w:b/>
          <w:i w:val="0"/>
          <w:u w:val="none"/>
        </w:rPr>
        <w:t>digital marketing</w:t>
      </w:r>
      <w:r>
        <w:rPr>
          <w:b w:val="0"/>
          <w:i w:val="0"/>
          <w:u w:val="none"/>
        </w:rPr>
        <w:t xml:space="preserve"> frameworks, ensuring that every website becomes a measurable growth engine aligned with long-term business objectives.</w:t>
      </w:r>
    </w:p>
    <w:p/>
    <w:p>
      <w:pPr>
        <w:pStyle w:val="Heading2"/>
      </w:pPr>
      <w:r>
        <w:rPr>
          <w:b w:val="0"/>
          <w:i w:val="0"/>
          <w:u w:val="none"/>
        </w:rPr>
        <w:t>What Is SEO and How Does It Drive More Traffic?</w:t>
      </w:r>
    </w:p>
    <w:p>
      <w:r>
        <w:rPr>
          <w:b w:val="0"/>
          <w:i w:val="0"/>
          <w:u w:val="none"/>
        </w:rPr>
        <w:t>Generating consistent, qualified website traffic is one of the most persistent challenges facing SMEs and startups. Paid ads can deliver short-term spikes, but rising acquisition costs and platform saturation have made organic traffic not just preferable but essential. Without a strategic approach to search, businesses find themselves overspending on campaigns while their websites attract minimal sustainable interest from buyers actively searching for their services.</w:t>
      </w:r>
    </w:p>
    <w:p>
      <w:r>
        <w:rPr>
          <w:b w:val="0"/>
          <w:i w:val="0"/>
          <w:u w:val="none"/>
        </w:rPr>
        <w:t xml:space="preserve">SEO drives traffic by aligning a website with how search engines evaluate, index, and rank content. It begins with technical foundations: clean site architecture, fast loading speeds, secure connections, and mobile usability. From there, keyword research identifies the exact phrases potential customers use during their decision-making process. Creating comprehensive, intent-matched content around those terms positions the site to appear in front of high-converting audiences. This methodical approach delivers </w:t>
      </w:r>
      <w:r>
        <w:rPr>
          <w:b/>
          <w:i w:val="0"/>
          <w:u w:val="none"/>
        </w:rPr>
        <w:t>digital visibility</w:t>
      </w:r>
      <w:r>
        <w:rPr>
          <w:b w:val="0"/>
          <w:i w:val="0"/>
          <w:u w:val="none"/>
        </w:rPr>
        <w:t xml:space="preserve"> that compounds over time, generating visits without incremental ad spend.</w:t>
      </w:r>
    </w:p>
    <w:p>
      <w:r>
        <w:rPr>
          <w:b w:val="0"/>
          <w:i w:val="0"/>
          <w:u w:val="none"/>
        </w:rPr>
        <w:t xml:space="preserve">The real power of SEO lies in its ability to capture users at every stage of the buying journey. Informational content builds authority and attracts top-of-funnel visitors. Comparison and solution-focused pages convert mid-funnel researchers. Transactional landing pages capture bottom-funnel buyers ready to act. When integrated with </w:t>
      </w:r>
      <w:r>
        <w:rPr>
          <w:b/>
          <w:i w:val="0"/>
          <w:u w:val="none"/>
        </w:rPr>
        <w:t>web development</w:t>
      </w:r>
      <w:r>
        <w:rPr>
          <w:b w:val="0"/>
          <w:i w:val="0"/>
          <w:u w:val="none"/>
        </w:rPr>
        <w:t xml:space="preserve"> best practices and </w:t>
      </w:r>
      <w:r>
        <w:rPr>
          <w:b/>
          <w:i w:val="0"/>
          <w:u w:val="none"/>
        </w:rPr>
        <w:t>responsive web design</w:t>
      </w:r>
      <w:r>
        <w:rPr>
          <w:b w:val="0"/>
          <w:i w:val="0"/>
          <w:u w:val="none"/>
        </w:rPr>
        <w:t xml:space="preserve">, every stage of the funnel becomes measurable, ensuring that traffic growth translates directly into </w:t>
      </w:r>
      <w:r>
        <w:rPr>
          <w:b/>
          <w:i w:val="0"/>
          <w:u w:val="none"/>
        </w:rPr>
        <w:t>conversion rate</w:t>
      </w:r>
      <w:r>
        <w:rPr>
          <w:b w:val="0"/>
          <w:i w:val="0"/>
          <w:u w:val="none"/>
        </w:rPr>
        <w:t xml:space="preserve"> improvements and pipeline expansion rather than empty visits.</w:t>
      </w:r>
    </w:p>
    <w:p>
      <w:r>
        <w:rPr>
          <w:b w:val="0"/>
          <w:i w:val="0"/>
          <w:u w:val="none"/>
        </w:rPr>
        <w:t xml:space="preserve">Modern SEO also amplifies the impact of broader </w:t>
      </w:r>
      <w:r>
        <w:rPr>
          <w:b/>
          <w:i w:val="0"/>
          <w:u w:val="none"/>
        </w:rPr>
        <w:t>digital marketing</w:t>
      </w:r>
      <w:r>
        <w:rPr>
          <w:b w:val="0"/>
          <w:i w:val="0"/>
          <w:u w:val="none"/>
        </w:rPr>
        <w:t xml:space="preserve"> efforts. Content created for search engines fuels social media, email campaigns, and paid retargeting, creating a unified acquisition ecosystem. </w:t>
      </w:r>
      <w:r>
        <w:rPr>
          <w:b/>
          <w:i w:val="0"/>
          <w:u w:val="none"/>
        </w:rPr>
        <w:t>Data-driven marketing</w:t>
      </w:r>
      <w:r>
        <w:rPr>
          <w:b w:val="0"/>
          <w:i w:val="0"/>
          <w:u w:val="none"/>
        </w:rPr>
        <w:t xml:space="preserve"> insights from organic performance inform audience targeting, ad copy, and </w:t>
      </w:r>
      <w:r>
        <w:rPr>
          <w:b/>
          <w:i w:val="0"/>
          <w:u w:val="none"/>
        </w:rPr>
        <w:t>brand strategy</w:t>
      </w:r>
      <w:r>
        <w:rPr>
          <w:b w:val="0"/>
          <w:i w:val="0"/>
          <w:u w:val="none"/>
        </w:rPr>
        <w:t xml:space="preserve"> decisions. The result is stronger </w:t>
      </w:r>
      <w:r>
        <w:rPr>
          <w:b/>
          <w:i w:val="0"/>
          <w:u w:val="none"/>
        </w:rPr>
        <w:t>search rankings</w:t>
      </w:r>
      <w:r>
        <w:rPr>
          <w:b w:val="0"/>
          <w:i w:val="0"/>
          <w:u w:val="none"/>
        </w:rPr>
        <w:t xml:space="preserve">, higher-quality leads, and sustainable </w:t>
      </w:r>
      <w:r>
        <w:rPr>
          <w:b/>
          <w:i w:val="0"/>
          <w:u w:val="none"/>
        </w:rPr>
        <w:t>online growth</w:t>
      </w:r>
      <w:r>
        <w:rPr>
          <w:b w:val="0"/>
          <w:i w:val="0"/>
          <w:u w:val="none"/>
        </w:rPr>
        <w:t>. Vayes builds SEO systems that transform websites into reliable, long-term traffic engines for businesses ready to scale predictably.</w:t>
      </w:r>
    </w:p>
    <w:p/>
    <w:p>
      <w:pPr>
        <w:pStyle w:val="Heading2"/>
      </w:pPr>
      <w:r>
        <w:rPr>
          <w:b w:val="0"/>
          <w:i w:val="0"/>
          <w:u w:val="none"/>
        </w:rPr>
        <w:t>What Is SEO and How Can It Increase Your Sales?</w:t>
      </w:r>
    </w:p>
    <w:p>
      <w:r>
        <w:rPr>
          <w:b w:val="0"/>
          <w:i w:val="0"/>
          <w:u w:val="none"/>
        </w:rPr>
        <w:t>Traffic alone does not grow a business. Many SMEs attract visitors yet struggle to convert them into paying customers, leaving revenue potential trapped inside the sales funnel. The disconnect typically lies in attracting the wrong audience, offering unclear value propositions, or failing to guide prospects toward action. Without aligning search strategy with buyer intent, businesses end up paying for visits that never translate into measurable revenue growth.</w:t>
      </w:r>
    </w:p>
    <w:p>
      <w:r>
        <w:rPr>
          <w:b w:val="0"/>
          <w:i w:val="0"/>
          <w:u w:val="none"/>
        </w:rPr>
        <w:t xml:space="preserve">SEO increases sales by targeting users who are actively searching for solutions your business provides. Unlike broad advertising, organic search captures high-intent prospects at the exact moment they evaluate options. This begins with deep keyword research that maps search queries to funnel stages, from awareness through decision. Optimized landing pages, persuasive calls to action, and trust signals such as reviews and case studies then guide visitors toward inquiries, sign-ups, or purchases. When executed within a </w:t>
      </w:r>
      <w:r>
        <w:rPr>
          <w:b/>
          <w:i w:val="0"/>
          <w:u w:val="none"/>
        </w:rPr>
        <w:t>scalable digital infrastructure</w:t>
      </w:r>
      <w:r>
        <w:rPr>
          <w:b w:val="0"/>
          <w:i w:val="0"/>
          <w:u w:val="none"/>
        </w:rPr>
        <w:t>, this approach transforms the website into a consistent revenue engine.</w:t>
      </w:r>
    </w:p>
    <w:p>
      <w:r>
        <w:rPr>
          <w:b w:val="0"/>
          <w:i w:val="0"/>
          <w:u w:val="none"/>
        </w:rPr>
        <w:t xml:space="preserve">Technical performance plays a direct role in revenue outcomes. Slow-loading pages, broken navigation, and poor mobile experiences cost businesses sales every day. Aligning SEO with professional </w:t>
      </w:r>
      <w:r>
        <w:rPr>
          <w:b/>
          <w:i w:val="0"/>
          <w:u w:val="none"/>
        </w:rPr>
        <w:t>web development</w:t>
      </w:r>
      <w:r>
        <w:rPr>
          <w:b w:val="0"/>
          <w:i w:val="0"/>
          <w:u w:val="none"/>
        </w:rPr>
        <w:t xml:space="preserve"> and </w:t>
      </w:r>
      <w:r>
        <w:rPr>
          <w:b/>
          <w:i w:val="0"/>
          <w:u w:val="none"/>
        </w:rPr>
        <w:t>responsive web design</w:t>
      </w:r>
      <w:r>
        <w:rPr>
          <w:b w:val="0"/>
          <w:i w:val="0"/>
          <w:u w:val="none"/>
        </w:rPr>
        <w:t xml:space="preserve"> removes friction from the customer journey, keeping users engaged and moving toward conversion. Strong </w:t>
      </w:r>
      <w:r>
        <w:rPr>
          <w:b/>
          <w:i w:val="0"/>
          <w:u w:val="none"/>
        </w:rPr>
        <w:t>brand identity</w:t>
      </w:r>
      <w:r>
        <w:rPr>
          <w:b w:val="0"/>
          <w:i w:val="0"/>
          <w:u w:val="none"/>
        </w:rPr>
        <w:t xml:space="preserve"> reinforced through consistent messaging, visual hierarchy, and authoritative content further builds the trust necessary for purchase decisions, particularly in competitive B2B and high-ticket consumer markets.</w:t>
      </w:r>
    </w:p>
    <w:p>
      <w:r>
        <w:rPr>
          <w:b w:val="0"/>
          <w:i w:val="0"/>
          <w:u w:val="none"/>
        </w:rPr>
        <w:t xml:space="preserve">The financial impact of a well-structured SEO strategy is measurable. Improved </w:t>
      </w:r>
      <w:r>
        <w:rPr>
          <w:b/>
          <w:i w:val="0"/>
          <w:u w:val="none"/>
        </w:rPr>
        <w:t>search rankings</w:t>
      </w:r>
      <w:r>
        <w:rPr>
          <w:b w:val="0"/>
          <w:i w:val="0"/>
          <w:u w:val="none"/>
        </w:rPr>
        <w:t xml:space="preserve"> generate qualified traffic, which combined with optimized conversion paths produces higher </w:t>
      </w:r>
      <w:r>
        <w:rPr>
          <w:b/>
          <w:i w:val="0"/>
          <w:u w:val="none"/>
        </w:rPr>
        <w:t>conversion rates</w:t>
      </w:r>
      <w:r>
        <w:rPr>
          <w:b w:val="0"/>
          <w:i w:val="0"/>
          <w:u w:val="none"/>
        </w:rPr>
        <w:t xml:space="preserve"> and reduced customer acquisition costs. Insights from organic performance feed </w:t>
      </w:r>
      <w:r>
        <w:rPr>
          <w:b/>
          <w:i w:val="0"/>
          <w:u w:val="none"/>
        </w:rPr>
        <w:t>data-driven marketing</w:t>
      </w:r>
      <w:r>
        <w:rPr>
          <w:b w:val="0"/>
          <w:i w:val="0"/>
          <w:u w:val="none"/>
        </w:rPr>
        <w:t xml:space="preserve"> decisions, refining offers, messaging, and </w:t>
      </w:r>
      <w:r>
        <w:rPr>
          <w:b/>
          <w:i w:val="0"/>
          <w:u w:val="none"/>
        </w:rPr>
        <w:t>brand strategy</w:t>
      </w:r>
      <w:r>
        <w:rPr>
          <w:b w:val="0"/>
          <w:i w:val="0"/>
          <w:u w:val="none"/>
        </w:rPr>
        <w:t xml:space="preserve"> over time. Integrated with targeted </w:t>
      </w:r>
      <w:r>
        <w:rPr>
          <w:b/>
          <w:i w:val="0"/>
          <w:u w:val="none"/>
        </w:rPr>
        <w:t>SEM</w:t>
      </w:r>
      <w:r>
        <w:rPr>
          <w:b w:val="0"/>
          <w:i w:val="0"/>
          <w:u w:val="none"/>
        </w:rPr>
        <w:t xml:space="preserve"> campaigns, SEO creates a full-funnel system that sustains </w:t>
      </w:r>
      <w:r>
        <w:rPr>
          <w:b/>
          <w:i w:val="0"/>
          <w:u w:val="none"/>
        </w:rPr>
        <w:t>online growth</w:t>
      </w:r>
      <w:r>
        <w:rPr>
          <w:b w:val="0"/>
          <w:i w:val="0"/>
          <w:u w:val="none"/>
        </w:rPr>
        <w:t xml:space="preserve">. Vayes aligns SEO directly with revenue objectives, ensuring that </w:t>
      </w:r>
      <w:r>
        <w:rPr>
          <w:b/>
          <w:i w:val="0"/>
          <w:u w:val="none"/>
        </w:rPr>
        <w:t>digital marketing</w:t>
      </w:r>
      <w:r>
        <w:rPr>
          <w:b w:val="0"/>
          <w:i w:val="0"/>
          <w:u w:val="none"/>
        </w:rPr>
        <w:t xml:space="preserve"> investments deliver predictable, compounding sales results.</w:t>
      </w:r>
    </w:p>
    <w:p/>
    <w:p>
      <w:pPr>
        <w:pStyle w:val="Heading2"/>
      </w:pPr>
      <w:r>
        <w:rPr>
          <w:b w:val="0"/>
          <w:i w:val="0"/>
          <w:u w:val="none"/>
        </w:rPr>
        <w:t>What Is SEO and Why Is It Important for Business?</w:t>
      </w:r>
    </w:p>
    <w:p>
      <w:r>
        <w:rPr>
          <w:b w:val="0"/>
          <w:i w:val="0"/>
          <w:u w:val="none"/>
        </w:rPr>
        <w:t>In markets where buyers research extensively online before making purchasing decisions, invisibility equals irrelevance. SMEs, startups, and growing brands face a defining challenge: standing out in search results where competitors, aggregators, and global players compete for the same audience. Without strategic search presence, even excellent products and services remain undiscovered, forcing businesses into an expensive cycle of paid acquisition that erodes margins and limits scalability.</w:t>
      </w:r>
    </w:p>
    <w:p>
      <w:r>
        <w:rPr>
          <w:b w:val="0"/>
          <w:i w:val="0"/>
          <w:u w:val="none"/>
        </w:rPr>
        <w:t xml:space="preserve">SEO is the discipline of optimizing every element of a digital presence to align with how search engines evaluate authority, relevance, and trust. It combines technical performance, content quality, backlink profiles, and user experience into a unified growth system. When businesses invest in SEO, they build a </w:t>
      </w:r>
      <w:r>
        <w:rPr>
          <w:b/>
          <w:i w:val="0"/>
          <w:u w:val="none"/>
        </w:rPr>
        <w:t>scalable digital infrastructure</w:t>
      </w:r>
      <w:r>
        <w:rPr>
          <w:b w:val="0"/>
          <w:i w:val="0"/>
          <w:u w:val="none"/>
        </w:rPr>
        <w:t xml:space="preserve"> that captures organic demand consistently, reducing dependence on paid media and creating a foundation for long-term competitive advantage in any industry.</w:t>
      </w:r>
    </w:p>
    <w:p>
      <w:r>
        <w:rPr>
          <w:b w:val="0"/>
          <w:i w:val="0"/>
          <w:u w:val="none"/>
        </w:rPr>
        <w:t xml:space="preserve">For companies navigating </w:t>
      </w:r>
      <w:r>
        <w:rPr>
          <w:b/>
          <w:i w:val="0"/>
          <w:u w:val="none"/>
        </w:rPr>
        <w:t>digital transformation</w:t>
      </w:r>
      <w:r>
        <w:rPr>
          <w:b w:val="0"/>
          <w:i w:val="0"/>
          <w:u w:val="none"/>
        </w:rPr>
        <w:t xml:space="preserve">, SEO delivers compounding strategic value. Strong </w:t>
      </w:r>
      <w:r>
        <w:rPr>
          <w:b/>
          <w:i w:val="0"/>
          <w:u w:val="none"/>
        </w:rPr>
        <w:t>search rankings</w:t>
      </w:r>
      <w:r>
        <w:rPr>
          <w:b w:val="0"/>
          <w:i w:val="0"/>
          <w:u w:val="none"/>
        </w:rPr>
        <w:t xml:space="preserve"> position a brand ahead of competitors during high-intent moments, while consistent organic visibility reinforces </w:t>
      </w:r>
      <w:r>
        <w:rPr>
          <w:b/>
          <w:i w:val="0"/>
          <w:u w:val="none"/>
        </w:rPr>
        <w:t>brand identity</w:t>
      </w:r>
      <w:r>
        <w:rPr>
          <w:b w:val="0"/>
          <w:i w:val="0"/>
          <w:u w:val="none"/>
        </w:rPr>
        <w:t xml:space="preserve"> and authority. Integrated with </w:t>
      </w:r>
      <w:r>
        <w:rPr>
          <w:b/>
          <w:i w:val="0"/>
          <w:u w:val="none"/>
        </w:rPr>
        <w:t>web development</w:t>
      </w:r>
      <w:r>
        <w:rPr>
          <w:b w:val="0"/>
          <w:i w:val="0"/>
          <w:u w:val="none"/>
        </w:rPr>
        <w:t xml:space="preserve"> best practices, </w:t>
      </w:r>
      <w:r>
        <w:rPr>
          <w:b/>
          <w:i w:val="0"/>
          <w:u w:val="none"/>
        </w:rPr>
        <w:t>responsive web design</w:t>
      </w:r>
      <w:r>
        <w:rPr>
          <w:b w:val="0"/>
          <w:i w:val="0"/>
          <w:u w:val="none"/>
        </w:rPr>
        <w:t xml:space="preserve">, and </w:t>
      </w:r>
      <w:r>
        <w:rPr>
          <w:b/>
          <w:i w:val="0"/>
          <w:u w:val="none"/>
        </w:rPr>
        <w:t>data-driven marketing</w:t>
      </w:r>
      <w:r>
        <w:rPr>
          <w:b w:val="0"/>
          <w:i w:val="0"/>
          <w:u w:val="none"/>
        </w:rPr>
        <w:t>, SEO becomes the central engine connecting content, performance, and conversion. This alignment ensures that every digital asset contributes to measurable business outcomes rather than functioning as an isolated marketing expense.</w:t>
      </w:r>
    </w:p>
    <w:p>
      <w:r>
        <w:rPr>
          <w:b w:val="0"/>
          <w:i w:val="0"/>
          <w:u w:val="none"/>
        </w:rPr>
        <w:t xml:space="preserve">The importance of SEO extends beyond traffic into broader business resilience. Organic search builds trust signals, supports </w:t>
      </w:r>
      <w:r>
        <w:rPr>
          <w:b/>
          <w:i w:val="0"/>
          <w:u w:val="none"/>
        </w:rPr>
        <w:t>brand strategy</w:t>
      </w:r>
      <w:r>
        <w:rPr>
          <w:b w:val="0"/>
          <w:i w:val="0"/>
          <w:u w:val="none"/>
        </w:rPr>
        <w:t xml:space="preserve"> consistency, and generates insights that inform product, pricing, and positioning decisions. When paired with targeted </w:t>
      </w:r>
      <w:r>
        <w:rPr>
          <w:b/>
          <w:i w:val="0"/>
          <w:u w:val="none"/>
        </w:rPr>
        <w:t>SEM</w:t>
      </w:r>
      <w:r>
        <w:rPr>
          <w:b w:val="0"/>
          <w:i w:val="0"/>
          <w:u w:val="none"/>
        </w:rPr>
        <w:t xml:space="preserve"> efforts, it creates a balanced acquisition model that captures both immediate and sustained demand. Vayes approaches SEO as a core business function, integrating it into comprehensive </w:t>
      </w:r>
      <w:r>
        <w:rPr>
          <w:b/>
          <w:i w:val="0"/>
          <w:u w:val="none"/>
        </w:rPr>
        <w:t>digital marketing</w:t>
      </w:r>
      <w:r>
        <w:rPr>
          <w:b w:val="0"/>
          <w:i w:val="0"/>
          <w:u w:val="none"/>
        </w:rPr>
        <w:t xml:space="preserve"> strategies that convert search presence into predictable, sustainable </w:t>
      </w:r>
      <w:r>
        <w:rPr>
          <w:b/>
          <w:i w:val="0"/>
          <w:u w:val="none"/>
        </w:rPr>
        <w:t>online growth</w:t>
      </w:r>
      <w:r>
        <w:rPr>
          <w:b w:val="0"/>
          <w:i w:val="0"/>
          <w:u w:val="none"/>
        </w:rPr>
        <w:t xml:space="preserve"> and measurable revenue impact.</w:t>
      </w:r>
    </w:p>
    <w:p/>
    <w:p/>
    <w:p/>
    <w:p>
      <w:pPr>
        <w:pStyle w:val="Heading2"/>
      </w:pPr>
      <w:r>
        <w:rPr>
          <w:b w:val="0"/>
          <w:i w:val="0"/>
          <w:u w:val="none"/>
        </w:rPr>
        <w:t>What Is SEO and How Can Startups Benefit From It?</w:t>
      </w:r>
    </w:p>
    <w:p>
      <w:r>
        <w:rPr>
          <w:b w:val="0"/>
          <w:i w:val="0"/>
          <w:u w:val="none"/>
        </w:rPr>
        <w:t>Startups operate in an environment defined by limited budgets, aggressive timelines, and the constant pressure to prove traction. Paid acquisition channels often deliver inflated costs and inconsistent results, while brand awareness remains minimal. Without a strategic plan to capture organic demand, startups spend heavily on short-term traffic that disappears the moment campaigns end, making sustainable customer acquisition nearly impossible to achieve at scale.</w:t>
      </w:r>
    </w:p>
    <w:p>
      <w:r>
        <w:rPr>
          <w:b w:val="0"/>
          <w:i w:val="0"/>
          <w:u w:val="none"/>
        </w:rPr>
        <w:t>SEO offers startups a compounding growth channel that aligns directly with how modern buyers discover products and services. It targets users who are actively searching for solutions, capturing demand that already exists rather than creating it through interruption-based advertising. This inbound approach delivers higher-quality leads, stronger intent signals, and significantly lower customer acquisition costs over time, making it one of the most efficient investments an early-stage company can make.</w:t>
      </w:r>
    </w:p>
    <w:p>
      <w:r>
        <w:rPr>
          <w:b w:val="0"/>
          <w:i w:val="0"/>
          <w:u w:val="none"/>
        </w:rPr>
        <w:t xml:space="preserve">For startups pursuing </w:t>
      </w:r>
      <w:r>
        <w:rPr>
          <w:b/>
          <w:i w:val="0"/>
          <w:u w:val="none"/>
        </w:rPr>
        <w:t>digital transformation</w:t>
      </w:r>
      <w:r>
        <w:rPr>
          <w:b w:val="0"/>
          <w:i w:val="0"/>
          <w:u w:val="none"/>
        </w:rPr>
        <w:t xml:space="preserve">, SEO integrates with foundational brand-building activities. Technical optimization ensures the website performs across devices through </w:t>
      </w:r>
      <w:r>
        <w:rPr>
          <w:b/>
          <w:i w:val="0"/>
          <w:u w:val="none"/>
        </w:rPr>
        <w:t>responsive web design</w:t>
      </w:r>
      <w:r>
        <w:rPr>
          <w:b w:val="0"/>
          <w:i w:val="0"/>
          <w:u w:val="none"/>
        </w:rPr>
        <w:t xml:space="preserve"> and fast load times, while strategic content development reinforces </w:t>
      </w:r>
      <w:r>
        <w:rPr>
          <w:b/>
          <w:i w:val="0"/>
          <w:u w:val="none"/>
        </w:rPr>
        <w:t>brand identity</w:t>
      </w:r>
      <w:r>
        <w:rPr>
          <w:b w:val="0"/>
          <w:i w:val="0"/>
          <w:u w:val="none"/>
        </w:rPr>
        <w:t xml:space="preserve"> and thought leadership. Aligning SEO with </w:t>
      </w:r>
      <w:r>
        <w:rPr>
          <w:b/>
          <w:i w:val="0"/>
          <w:u w:val="none"/>
        </w:rPr>
        <w:t>web development</w:t>
      </w:r>
      <w:r>
        <w:rPr>
          <w:b w:val="0"/>
          <w:i w:val="0"/>
          <w:u w:val="none"/>
        </w:rPr>
        <w:t xml:space="preserve"> from the earliest stage creates a </w:t>
      </w:r>
      <w:r>
        <w:rPr>
          <w:b/>
          <w:i w:val="0"/>
          <w:u w:val="none"/>
        </w:rPr>
        <w:t>scalable digital infrastructure</w:t>
      </w:r>
      <w:r>
        <w:rPr>
          <w:b w:val="0"/>
          <w:i w:val="0"/>
          <w:u w:val="none"/>
        </w:rPr>
        <w:t xml:space="preserve"> capable of supporting growth, product launches, and market expansion without requiring costly rebuilds or migrations later.</w:t>
      </w:r>
    </w:p>
    <w:p>
      <w:r>
        <w:rPr>
          <w:b w:val="0"/>
          <w:i w:val="0"/>
          <w:u w:val="none"/>
        </w:rPr>
        <w:t xml:space="preserve">The measurable advantages for startups include improved </w:t>
      </w:r>
      <w:r>
        <w:rPr>
          <w:b/>
          <w:i w:val="0"/>
          <w:u w:val="none"/>
        </w:rPr>
        <w:t>search rankings</w:t>
      </w:r>
      <w:r>
        <w:rPr>
          <w:b w:val="0"/>
          <w:i w:val="0"/>
          <w:u w:val="none"/>
        </w:rPr>
        <w:t xml:space="preserve">, increased </w:t>
      </w:r>
      <w:r>
        <w:rPr>
          <w:b/>
          <w:i w:val="0"/>
          <w:u w:val="none"/>
        </w:rPr>
        <w:t>digital visibility</w:t>
      </w:r>
      <w:r>
        <w:rPr>
          <w:b w:val="0"/>
          <w:i w:val="0"/>
          <w:u w:val="none"/>
        </w:rPr>
        <w:t xml:space="preserve">, stronger </w:t>
      </w:r>
      <w:r>
        <w:rPr>
          <w:b/>
          <w:i w:val="0"/>
          <w:u w:val="none"/>
        </w:rPr>
        <w:t>conversion rates</w:t>
      </w:r>
      <w:r>
        <w:rPr>
          <w:b w:val="0"/>
          <w:i w:val="0"/>
          <w:u w:val="none"/>
        </w:rPr>
        <w:t xml:space="preserve">, and sustainable </w:t>
      </w:r>
      <w:r>
        <w:rPr>
          <w:b/>
          <w:i w:val="0"/>
          <w:u w:val="none"/>
        </w:rPr>
        <w:t>online growth</w:t>
      </w:r>
      <w:r>
        <w:rPr>
          <w:b w:val="0"/>
          <w:i w:val="0"/>
          <w:u w:val="none"/>
        </w:rPr>
        <w:t xml:space="preserve"> that compounds with consistency. When combined with </w:t>
      </w:r>
      <w:r>
        <w:rPr>
          <w:b/>
          <w:i w:val="0"/>
          <w:u w:val="none"/>
        </w:rPr>
        <w:t>data-driven marketing</w:t>
      </w:r>
      <w:r>
        <w:rPr>
          <w:b w:val="0"/>
          <w:i w:val="0"/>
          <w:u w:val="none"/>
        </w:rPr>
        <w:t xml:space="preserve"> and focused </w:t>
      </w:r>
      <w:r>
        <w:rPr>
          <w:b/>
          <w:i w:val="0"/>
          <w:u w:val="none"/>
        </w:rPr>
        <w:t>brand strategy</w:t>
      </w:r>
      <w:r>
        <w:rPr>
          <w:b w:val="0"/>
          <w:i w:val="0"/>
          <w:u w:val="none"/>
        </w:rPr>
        <w:t xml:space="preserve">, SEO becomes a long-term competitive moat that larger, slower competitors struggle to replicate. Vayes supports startups with integrated </w:t>
      </w:r>
      <w:r>
        <w:rPr>
          <w:b/>
          <w:i w:val="0"/>
          <w:u w:val="none"/>
        </w:rPr>
        <w:t>digital marketing</w:t>
      </w:r>
      <w:r>
        <w:rPr>
          <w:b w:val="0"/>
          <w:i w:val="0"/>
          <w:u w:val="none"/>
        </w:rPr>
        <w:t xml:space="preserve"> and SEO systems designed to turn limited resources into measurable, scalable market presence.</w:t>
      </w:r>
    </w:p>
    <w:p/>
    <w:p>
      <w:pPr>
        <w:pStyle w:val="Heading2"/>
      </w:pPr>
      <w:r>
        <w:rPr>
          <w:b w:val="0"/>
          <w:i w:val="0"/>
          <w:u w:val="none"/>
        </w:rPr>
        <w:t>What Is SEO and How Does It Boost Search Rankings?</w:t>
      </w:r>
    </w:p>
    <w:p>
      <w:r>
        <w:rPr>
          <w:b w:val="0"/>
          <w:i w:val="0"/>
          <w:u w:val="none"/>
        </w:rPr>
        <w:t>Appearing on the first page of search results is no longer optional for businesses competing in crowded digital markets. SMEs and startups consistently lose customers to competitors who outrank them for critical search queries, regardless of service quality or pricing. Without a deliberate strategy to improve visibility, even well-designed websites remain buried beneath competitors, making organic growth nearly impossible regardless of how strong the underlying product or service may be.</w:t>
      </w:r>
    </w:p>
    <w:p>
      <w:r>
        <w:rPr>
          <w:b w:val="0"/>
          <w:i w:val="0"/>
          <w:u w:val="none"/>
        </w:rPr>
        <w:t xml:space="preserve">SEO boosts </w:t>
      </w:r>
      <w:r>
        <w:rPr>
          <w:b/>
          <w:i w:val="0"/>
          <w:u w:val="none"/>
        </w:rPr>
        <w:t>search rankings</w:t>
      </w:r>
      <w:r>
        <w:rPr>
          <w:b w:val="0"/>
          <w:i w:val="0"/>
          <w:u w:val="none"/>
        </w:rPr>
        <w:t xml:space="preserve"> by systematically addressing the signals search engines use to evaluate pages. These signals include technical performance, content relevance, backlink authority, mobile usability, and user engagement. A well-structured SEO program begins with a comprehensive audit identifying crawl errors, indexing issues, and page experience gaps. From that baseline, prioritized optimizations are implemented to strengthen the site's authority, relevance, and trustworthiness in the eyes of modern search algorithms.</w:t>
      </w:r>
    </w:p>
    <w:p>
      <w:r>
        <w:rPr>
          <w:b w:val="0"/>
          <w:i w:val="0"/>
          <w:u w:val="none"/>
        </w:rPr>
        <w:t xml:space="preserve">Content strategy plays a decisive role in ranking improvements. Search engines reward websites that publish comprehensive, intent-matched content answering real user questions. Mapping keywords to buyer journey stages, creating cluster content around pillar pages, and earning high-quality backlinks all contribute to sustained ranking growth. When this work is supported by strong </w:t>
      </w:r>
      <w:r>
        <w:rPr>
          <w:b/>
          <w:i w:val="0"/>
          <w:u w:val="none"/>
        </w:rPr>
        <w:t>web development</w:t>
      </w:r>
      <w:r>
        <w:rPr>
          <w:b w:val="0"/>
          <w:i w:val="0"/>
          <w:u w:val="none"/>
        </w:rPr>
        <w:t xml:space="preserve"> and </w:t>
      </w:r>
      <w:r>
        <w:rPr>
          <w:b/>
          <w:i w:val="0"/>
          <w:u w:val="none"/>
        </w:rPr>
        <w:t>responsive web design</w:t>
      </w:r>
      <w:r>
        <w:rPr>
          <w:b w:val="0"/>
          <w:i w:val="0"/>
          <w:u w:val="none"/>
        </w:rPr>
        <w:t>, the technical foundation reinforces content performance, ensuring that ranking improvements translate into measurable traffic and engagement gains.</w:t>
      </w:r>
    </w:p>
    <w:p>
      <w:r>
        <w:rPr>
          <w:b w:val="0"/>
          <w:i w:val="0"/>
          <w:u w:val="none"/>
        </w:rPr>
        <w:t xml:space="preserve">The business impact of improved rankings extends across the entire acquisition funnel. Higher visibility drives qualified organic traffic, strengthens </w:t>
      </w:r>
      <w:r>
        <w:rPr>
          <w:b/>
          <w:i w:val="0"/>
          <w:u w:val="none"/>
        </w:rPr>
        <w:t>brand identity</w:t>
      </w:r>
      <w:r>
        <w:rPr>
          <w:b w:val="0"/>
          <w:i w:val="0"/>
          <w:u w:val="none"/>
        </w:rPr>
        <w:t xml:space="preserve"> through consistent search presence, and increases </w:t>
      </w:r>
      <w:r>
        <w:rPr>
          <w:b/>
          <w:i w:val="0"/>
          <w:u w:val="none"/>
        </w:rPr>
        <w:t>conversion rates</w:t>
      </w:r>
      <w:r>
        <w:rPr>
          <w:b w:val="0"/>
          <w:i w:val="0"/>
          <w:u w:val="none"/>
        </w:rPr>
        <w:t xml:space="preserve"> by capturing high-intent users. Combined with </w:t>
      </w:r>
      <w:r>
        <w:rPr>
          <w:b/>
          <w:i w:val="0"/>
          <w:u w:val="none"/>
        </w:rPr>
        <w:t>data-driven marketing</w:t>
      </w:r>
      <w:r>
        <w:rPr>
          <w:b w:val="0"/>
          <w:i w:val="0"/>
          <w:u w:val="none"/>
        </w:rPr>
        <w:t xml:space="preserve"> insights, SEO-informed decisions refine </w:t>
      </w:r>
      <w:r>
        <w:rPr>
          <w:b/>
          <w:i w:val="0"/>
          <w:u w:val="none"/>
        </w:rPr>
        <w:t>brand strategy</w:t>
      </w:r>
      <w:r>
        <w:rPr>
          <w:b w:val="0"/>
          <w:i w:val="0"/>
          <w:u w:val="none"/>
        </w:rPr>
        <w:t xml:space="preserve"> and align broader </w:t>
      </w:r>
      <w:r>
        <w:rPr>
          <w:b/>
          <w:i w:val="0"/>
          <w:u w:val="none"/>
        </w:rPr>
        <w:t>digital marketing</w:t>
      </w:r>
      <w:r>
        <w:rPr>
          <w:b w:val="0"/>
          <w:i w:val="0"/>
          <w:u w:val="none"/>
        </w:rPr>
        <w:t xml:space="preserve"> efforts. Integrated with targeted </w:t>
      </w:r>
      <w:r>
        <w:rPr>
          <w:b/>
          <w:i w:val="0"/>
          <w:u w:val="none"/>
        </w:rPr>
        <w:t>SEM</w:t>
      </w:r>
      <w:r>
        <w:rPr>
          <w:b w:val="0"/>
          <w:i w:val="0"/>
          <w:u w:val="none"/>
        </w:rPr>
        <w:t xml:space="preserve">, it creates a balanced growth system supporting sustainable </w:t>
      </w:r>
      <w:r>
        <w:rPr>
          <w:b/>
          <w:i w:val="0"/>
          <w:u w:val="none"/>
        </w:rPr>
        <w:t>online growth</w:t>
      </w:r>
      <w:r>
        <w:rPr>
          <w:b w:val="0"/>
          <w:i w:val="0"/>
          <w:u w:val="none"/>
        </w:rPr>
        <w:t>. Vayes builds SEO frameworks that turn ranking improvements into long-term, measurable business performance.</w:t>
      </w:r>
    </w:p>
    <w:p/>
    <w:p>
      <w:pPr>
        <w:pStyle w:val="Heading2"/>
      </w:pPr>
      <w:r>
        <w:rPr>
          <w:b w:val="0"/>
          <w:i w:val="0"/>
          <w:u w:val="none"/>
        </w:rPr>
        <w:t>What Is SEO and How Do Search Engines Find Sites?</w:t>
      </w:r>
    </w:p>
    <w:p>
      <w:r>
        <w:rPr>
          <w:b w:val="0"/>
          <w:i w:val="0"/>
          <w:u w:val="none"/>
        </w:rPr>
        <w:t xml:space="preserve">Many businesses invest in professional websites yet remain invisible in search results, often because the site has never been properly discovered, crawled, or indexed. Without search engines being able to find and understand a website's content, even the most polished platforms generate no organic traffic. For SMEs, this gap between investment and visibility represents one of the most common and costly failures in </w:t>
      </w:r>
      <w:r>
        <w:rPr>
          <w:b/>
          <w:i w:val="0"/>
          <w:u w:val="none"/>
        </w:rPr>
        <w:t>digital transformation</w:t>
      </w:r>
      <w:r>
        <w:rPr>
          <w:b w:val="0"/>
          <w:i w:val="0"/>
          <w:u w:val="none"/>
        </w:rPr>
        <w:t xml:space="preserve"> initiatives.</w:t>
      </w:r>
    </w:p>
    <w:p>
      <w:r>
        <w:rPr>
          <w:b w:val="0"/>
          <w:i w:val="0"/>
          <w:u w:val="none"/>
        </w:rPr>
        <w:t>Search engines discover websites through a three-stage process: crawling, indexing, and ranking. Crawlers, often called bots or spiders, follow links across the web to find new and updated pages. Once discovered, pages are analyzed and stored in massive indexes based on content, structure, and signals of authority. When a user enters a query, the search engine retrieves and ranks the most relevant indexed pages. SEO optimizes every stage of this process to ensure a site is found, understood, and prioritized for relevant searches.</w:t>
      </w:r>
    </w:p>
    <w:p>
      <w:r>
        <w:rPr>
          <w:b w:val="0"/>
          <w:i w:val="0"/>
          <w:u w:val="none"/>
        </w:rPr>
        <w:t xml:space="preserve">Technical SEO is the foundation of discoverability. Clean site architecture, XML sitemaps, robots.txt configuration, and structured data all help search engines navigate and interpret a website efficiently. Fast loading speeds, mobile optimization through </w:t>
      </w:r>
      <w:r>
        <w:rPr>
          <w:b/>
          <w:i w:val="0"/>
          <w:u w:val="none"/>
        </w:rPr>
        <w:t>responsive web design</w:t>
      </w:r>
      <w:r>
        <w:rPr>
          <w:b w:val="0"/>
          <w:i w:val="0"/>
          <w:u w:val="none"/>
        </w:rPr>
        <w:t xml:space="preserve">, and secure HTTPS connections further strengthen crawl efficiency and index coverage. For businesses investing in </w:t>
      </w:r>
      <w:r>
        <w:rPr>
          <w:b/>
          <w:i w:val="0"/>
          <w:u w:val="none"/>
        </w:rPr>
        <w:t>web development</w:t>
      </w:r>
      <w:r>
        <w:rPr>
          <w:b w:val="0"/>
          <w:i w:val="0"/>
          <w:u w:val="none"/>
        </w:rPr>
        <w:t xml:space="preserve">, aligning technical infrastructure with SEO requirements from the start prevents costly structural barriers that limit </w:t>
      </w:r>
      <w:r>
        <w:rPr>
          <w:b/>
          <w:i w:val="0"/>
          <w:u w:val="none"/>
        </w:rPr>
        <w:t>digital visibility</w:t>
      </w:r>
      <w:r>
        <w:rPr>
          <w:b w:val="0"/>
          <w:i w:val="0"/>
          <w:u w:val="none"/>
        </w:rPr>
        <w:t xml:space="preserve"> later.</w:t>
      </w:r>
    </w:p>
    <w:p>
      <w:r>
        <w:rPr>
          <w:b w:val="0"/>
          <w:i w:val="0"/>
          <w:u w:val="none"/>
        </w:rPr>
        <w:t xml:space="preserve">Content quality and authority signals determine how indexed pages perform in results. Search engines prioritize pages that demonstrate topical depth, freshness, and trustworthiness. Strategic keyword targeting, internal linking, and high-quality backlinks build the authority necessary to compete for competitive </w:t>
      </w:r>
      <w:r>
        <w:rPr>
          <w:b/>
          <w:i w:val="0"/>
          <w:u w:val="none"/>
        </w:rPr>
        <w:t>search rankings</w:t>
      </w:r>
      <w:r>
        <w:rPr>
          <w:b w:val="0"/>
          <w:i w:val="0"/>
          <w:u w:val="none"/>
        </w:rPr>
        <w:t xml:space="preserve">. When integrated with </w:t>
      </w:r>
      <w:r>
        <w:rPr>
          <w:b/>
          <w:i w:val="0"/>
          <w:u w:val="none"/>
        </w:rPr>
        <w:t>data-driven marketing</w:t>
      </w:r>
      <w:r>
        <w:rPr>
          <w:b w:val="0"/>
          <w:i w:val="0"/>
          <w:u w:val="none"/>
        </w:rPr>
        <w:t xml:space="preserve"> and consistent </w:t>
      </w:r>
      <w:r>
        <w:rPr>
          <w:b/>
          <w:i w:val="0"/>
          <w:u w:val="none"/>
        </w:rPr>
        <w:t>brand strategy</w:t>
      </w:r>
      <w:r>
        <w:rPr>
          <w:b w:val="0"/>
          <w:i w:val="0"/>
          <w:u w:val="none"/>
        </w:rPr>
        <w:t xml:space="preserve">, SEO transforms discoverability into sustainable </w:t>
      </w:r>
      <w:r>
        <w:rPr>
          <w:b/>
          <w:i w:val="0"/>
          <w:u w:val="none"/>
        </w:rPr>
        <w:t>online growth</w:t>
      </w:r>
      <w:r>
        <w:rPr>
          <w:b w:val="0"/>
          <w:i w:val="0"/>
          <w:u w:val="none"/>
        </w:rPr>
        <w:t xml:space="preserve">. Vayes builds </w:t>
      </w:r>
      <w:r>
        <w:rPr>
          <w:b/>
          <w:i w:val="0"/>
          <w:u w:val="none"/>
        </w:rPr>
        <w:t>scalable digital infrastructure</w:t>
      </w:r>
      <w:r>
        <w:rPr>
          <w:b w:val="0"/>
          <w:i w:val="0"/>
          <w:u w:val="none"/>
        </w:rPr>
        <w:t xml:space="preserve"> and SEO systems that ensure every website is fully optimized for modern search engines and capable of converting </w:t>
      </w:r>
      <w:r>
        <w:rPr>
          <w:b/>
          <w:i w:val="0"/>
          <w:u w:val="none"/>
        </w:rPr>
        <w:t>digital marketing</w:t>
      </w:r>
      <w:r>
        <w:rPr>
          <w:b w:val="0"/>
          <w:i w:val="0"/>
          <w:u w:val="none"/>
        </w:rPr>
        <w:t xml:space="preserve"> investment into measurable, long-term business results.</w:t>
      </w:r>
    </w:p>
    <w:p/>
    <w:p>
      <w:pPr>
        <w:pStyle w:val="Heading2"/>
      </w:pPr>
      <w:r>
        <w:rPr>
          <w:b w:val="0"/>
          <w:i w:val="0"/>
          <w:u w:val="none"/>
        </w:rPr>
        <w:t>What Is SEO and How Does It Strengthen Your Brand?</w:t>
      </w:r>
    </w:p>
    <w:p>
      <w:r>
        <w:rPr>
          <w:b w:val="0"/>
          <w:i w:val="0"/>
          <w:u w:val="none"/>
        </w:rPr>
        <w:t>Strong brands are built on visibility, trust, and consistent presence across every digital touchpoint. Yet many SMEs and startups invest heavily in visual identity and messaging without securing the search visibility needed to make those brand elements discoverable. The result is a brand that exists beautifully in internal presentations but barely registers in the minds of potential customers searching for solutions online.</w:t>
      </w:r>
    </w:p>
    <w:p>
      <w:r>
        <w:rPr>
          <w:b w:val="0"/>
          <w:i w:val="0"/>
          <w:u w:val="none"/>
        </w:rPr>
        <w:t xml:space="preserve">SEO strengthens </w:t>
      </w:r>
      <w:r>
        <w:rPr>
          <w:b/>
          <w:i w:val="0"/>
          <w:u w:val="none"/>
        </w:rPr>
        <w:t>brand identity</w:t>
      </w:r>
      <w:r>
        <w:rPr>
          <w:b w:val="0"/>
          <w:i w:val="0"/>
          <w:u w:val="none"/>
        </w:rPr>
        <w:t xml:space="preserve"> by ensuring the business consistently appears for the searches its target audience is actively conducting. Every first-page ranking reinforces authority, every optimized listing builds credibility, and every piece of high-ranking content shapes perception. Over time, this repeated organic visibility creates a powerful brand association that paid advertising alone cannot replicate, anchoring the business as a recognized, trustworthy authority in its industry.</w:t>
      </w:r>
    </w:p>
    <w:p>
      <w:r>
        <w:rPr>
          <w:b w:val="0"/>
          <w:i w:val="0"/>
          <w:u w:val="none"/>
        </w:rPr>
        <w:t xml:space="preserve">Modern SEO extends beyond rankings into the broader customer experience. Aligning </w:t>
      </w:r>
      <w:r>
        <w:rPr>
          <w:b/>
          <w:i w:val="0"/>
          <w:u w:val="none"/>
        </w:rPr>
        <w:t>web development</w:t>
      </w:r>
      <w:r>
        <w:rPr>
          <w:b w:val="0"/>
          <w:i w:val="0"/>
          <w:u w:val="none"/>
        </w:rPr>
        <w:t xml:space="preserve"> with </w:t>
      </w:r>
      <w:r>
        <w:rPr>
          <w:b/>
          <w:i w:val="0"/>
          <w:u w:val="none"/>
        </w:rPr>
        <w:t>responsive web design</w:t>
      </w:r>
      <w:r>
        <w:rPr>
          <w:b w:val="0"/>
          <w:i w:val="0"/>
          <w:u w:val="none"/>
        </w:rPr>
        <w:t xml:space="preserve"> ensures the brand experience is seamless across devices, directly influencing how users perceive professionalism and reliability. Strategic content creation aligned with </w:t>
      </w:r>
      <w:r>
        <w:rPr>
          <w:b/>
          <w:i w:val="0"/>
          <w:u w:val="none"/>
        </w:rPr>
        <w:t>brand strategy</w:t>
      </w:r>
      <w:r>
        <w:rPr>
          <w:b w:val="0"/>
          <w:i w:val="0"/>
          <w:u w:val="none"/>
        </w:rPr>
        <w:t xml:space="preserve"> ensures messaging remains consistent, authoritative, and aligned with the brand's positioning, reinforcing recognition and trust at every stage of the buyer journey.</w:t>
      </w:r>
    </w:p>
    <w:p>
      <w:r>
        <w:rPr>
          <w:b w:val="0"/>
          <w:i w:val="0"/>
          <w:u w:val="none"/>
        </w:rPr>
        <w:t xml:space="preserve">The brand impact of a mature SEO strategy is measurable and compounding. Improved </w:t>
      </w:r>
      <w:r>
        <w:rPr>
          <w:b/>
          <w:i w:val="0"/>
          <w:u w:val="none"/>
        </w:rPr>
        <w:t>search rankings</w:t>
      </w:r>
      <w:r>
        <w:rPr>
          <w:b w:val="0"/>
          <w:i w:val="0"/>
          <w:u w:val="none"/>
        </w:rPr>
        <w:t xml:space="preserve"> drive sustained </w:t>
      </w:r>
      <w:r>
        <w:rPr>
          <w:b/>
          <w:i w:val="0"/>
          <w:u w:val="none"/>
        </w:rPr>
        <w:t>digital visibility</w:t>
      </w:r>
      <w:r>
        <w:rPr>
          <w:b w:val="0"/>
          <w:i w:val="0"/>
          <w:u w:val="none"/>
        </w:rPr>
        <w:t xml:space="preserve">, which directly influences </w:t>
      </w:r>
      <w:r>
        <w:rPr>
          <w:b/>
          <w:i w:val="0"/>
          <w:u w:val="none"/>
        </w:rPr>
        <w:t>conversion rates</w:t>
      </w:r>
      <w:r>
        <w:rPr>
          <w:b w:val="0"/>
          <w:i w:val="0"/>
          <w:u w:val="none"/>
        </w:rPr>
        <w:t xml:space="preserve"> because users trust brands they recognize. Insights from </w:t>
      </w:r>
      <w:r>
        <w:rPr>
          <w:b/>
          <w:i w:val="0"/>
          <w:u w:val="none"/>
        </w:rPr>
        <w:t>data-driven marketing</w:t>
      </w:r>
      <w:r>
        <w:rPr>
          <w:b w:val="0"/>
          <w:i w:val="0"/>
          <w:u w:val="none"/>
        </w:rPr>
        <w:t xml:space="preserve"> refine positioning, messaging, and product strategy based on real search demand. Combined with targeted </w:t>
      </w:r>
      <w:r>
        <w:rPr>
          <w:b/>
          <w:i w:val="0"/>
          <w:u w:val="none"/>
        </w:rPr>
        <w:t>SEM</w:t>
      </w:r>
      <w:r>
        <w:rPr>
          <w:b w:val="0"/>
          <w:i w:val="0"/>
          <w:u w:val="none"/>
        </w:rPr>
        <w:t xml:space="preserve"> campaigns and a unified </w:t>
      </w:r>
      <w:r>
        <w:rPr>
          <w:b/>
          <w:i w:val="0"/>
          <w:u w:val="none"/>
        </w:rPr>
        <w:t>digital marketing</w:t>
      </w:r>
      <w:r>
        <w:rPr>
          <w:b w:val="0"/>
          <w:i w:val="0"/>
          <w:u w:val="none"/>
        </w:rPr>
        <w:t xml:space="preserve"> approach, SEO becomes a long-term brand-building engine. Vayes integrates SEO into comprehensive brand development, transforming search presence into measurable equity, authority, and sustainable </w:t>
      </w:r>
      <w:r>
        <w:rPr>
          <w:b/>
          <w:i w:val="0"/>
          <w:u w:val="none"/>
        </w:rPr>
        <w:t>online growth</w:t>
      </w:r>
      <w:r>
        <w:rPr>
          <w:b w:val="0"/>
          <w:i w:val="0"/>
          <w:u w:val="none"/>
        </w:rPr>
        <w:t>.</w:t>
      </w:r>
    </w:p>
    <w:p/>
    <w:p>
      <w:pPr>
        <w:pStyle w:val="Heading2"/>
      </w:pPr>
      <w:r>
        <w:rPr>
          <w:b w:val="0"/>
          <w:i w:val="0"/>
          <w:u w:val="none"/>
        </w:rPr>
        <w:t>What Is SEO and How Can You Start Using It Today?</w:t>
      </w:r>
    </w:p>
    <w:p>
      <w:r>
        <w:rPr>
          <w:b w:val="0"/>
          <w:i w:val="0"/>
          <w:u w:val="none"/>
        </w:rPr>
        <w:t>Many business owners recognize the value of SEO but delay implementation because the discipline appears complex, technical, or resource-intensive. Competitors who start earlier continue capturing organic market share, while late adopters struggle to gain visibility even after launching campaigns. In fast-moving digital markets, postponing SEO means surrendering qualified leads, brand authority, and cost-efficient customer acquisition to competitors already investing in search-driven growth.</w:t>
      </w:r>
    </w:p>
    <w:p>
      <w:r>
        <w:rPr>
          <w:b w:val="0"/>
          <w:i w:val="0"/>
          <w:u w:val="none"/>
        </w:rPr>
        <w:t xml:space="preserve">Starting SEO today begins with a clear, data-driven foundation. A comprehensive technical audit identifies crawl issues, indexing gaps, and page experience problems that limit </w:t>
      </w:r>
      <w:r>
        <w:rPr>
          <w:b/>
          <w:i w:val="0"/>
          <w:u w:val="none"/>
        </w:rPr>
        <w:t>digital visibility</w:t>
      </w:r>
      <w:r>
        <w:rPr>
          <w:b w:val="0"/>
          <w:i w:val="0"/>
          <w:u w:val="none"/>
        </w:rPr>
        <w:t>. Keyword research then maps target search queries to buyer intent and funnel stages. From there, prioritized optimizations, including metadata improvements, internal linking, and content enhancements, deliver early ranking gains that build momentum while laying the groundwork for long-term authority development across competitive search results.</w:t>
      </w:r>
    </w:p>
    <w:p>
      <w:r>
        <w:rPr>
          <w:b w:val="0"/>
          <w:i w:val="0"/>
          <w:u w:val="none"/>
        </w:rPr>
        <w:t xml:space="preserve">Effective SEO implementation also requires strong technical and creative alignment. Investing in professional </w:t>
      </w:r>
      <w:r>
        <w:rPr>
          <w:b/>
          <w:i w:val="0"/>
          <w:u w:val="none"/>
        </w:rPr>
        <w:t>web development</w:t>
      </w:r>
      <w:r>
        <w:rPr>
          <w:b w:val="0"/>
          <w:i w:val="0"/>
          <w:u w:val="none"/>
        </w:rPr>
        <w:t xml:space="preserve"> ensures the site infrastructure supports speed, security, and </w:t>
      </w:r>
      <w:r>
        <w:rPr>
          <w:b/>
          <w:i w:val="0"/>
          <w:u w:val="none"/>
        </w:rPr>
        <w:t>responsive web design</w:t>
      </w:r>
      <w:r>
        <w:rPr>
          <w:b w:val="0"/>
          <w:i w:val="0"/>
          <w:u w:val="none"/>
        </w:rPr>
        <w:t xml:space="preserve">, all of which influence rankings and user experience. Content strategies aligned with </w:t>
      </w:r>
      <w:r>
        <w:rPr>
          <w:b/>
          <w:i w:val="0"/>
          <w:u w:val="none"/>
        </w:rPr>
        <w:t>brand strategy</w:t>
      </w:r>
      <w:r>
        <w:rPr>
          <w:b w:val="0"/>
          <w:i w:val="0"/>
          <w:u w:val="none"/>
        </w:rPr>
        <w:t xml:space="preserve"> reinforce messaging consistency and strengthen </w:t>
      </w:r>
      <w:r>
        <w:rPr>
          <w:b/>
          <w:i w:val="0"/>
          <w:u w:val="none"/>
        </w:rPr>
        <w:t>brand identity</w:t>
      </w:r>
      <w:r>
        <w:rPr>
          <w:b w:val="0"/>
          <w:i w:val="0"/>
          <w:u w:val="none"/>
        </w:rPr>
        <w:t xml:space="preserve">. For faster results, integrating SEO with focused </w:t>
      </w:r>
      <w:r>
        <w:rPr>
          <w:b/>
          <w:i w:val="0"/>
          <w:u w:val="none"/>
        </w:rPr>
        <w:t>SEM</w:t>
      </w:r>
      <w:r>
        <w:rPr>
          <w:b w:val="0"/>
          <w:i w:val="0"/>
          <w:u w:val="none"/>
        </w:rPr>
        <w:t xml:space="preserve"> campaigns captures immediate demand while organic rankings mature.</w:t>
      </w:r>
    </w:p>
    <w:p>
      <w:r>
        <w:rPr>
          <w:b w:val="0"/>
          <w:i w:val="0"/>
          <w:u w:val="none"/>
        </w:rPr>
        <w:t xml:space="preserve">The measurable outcomes of launching SEO now are significant. Improved </w:t>
      </w:r>
      <w:r>
        <w:rPr>
          <w:b/>
          <w:i w:val="0"/>
          <w:u w:val="none"/>
        </w:rPr>
        <w:t>search rankings</w:t>
      </w:r>
      <w:r>
        <w:rPr>
          <w:b w:val="0"/>
          <w:i w:val="0"/>
          <w:u w:val="none"/>
        </w:rPr>
        <w:t xml:space="preserve"> generate qualified traffic, stronger visibility enhances </w:t>
      </w:r>
      <w:r>
        <w:rPr>
          <w:b/>
          <w:i w:val="0"/>
          <w:u w:val="none"/>
        </w:rPr>
        <w:t>conversion rates</w:t>
      </w:r>
      <w:r>
        <w:rPr>
          <w:b w:val="0"/>
          <w:i w:val="0"/>
          <w:u w:val="none"/>
        </w:rPr>
        <w:t xml:space="preserve">, and </w:t>
      </w:r>
      <w:r>
        <w:rPr>
          <w:b/>
          <w:i w:val="0"/>
          <w:u w:val="none"/>
        </w:rPr>
        <w:t>data-driven marketing</w:t>
      </w:r>
      <w:r>
        <w:rPr>
          <w:b w:val="0"/>
          <w:i w:val="0"/>
          <w:u w:val="none"/>
        </w:rPr>
        <w:t xml:space="preserve"> insights inform smarter budget allocation. Most importantly, SEO builds a </w:t>
      </w:r>
      <w:r>
        <w:rPr>
          <w:b/>
          <w:i w:val="0"/>
          <w:u w:val="none"/>
        </w:rPr>
        <w:t>scalable digital infrastructure</w:t>
      </w:r>
      <w:r>
        <w:rPr>
          <w:b w:val="0"/>
          <w:i w:val="0"/>
          <w:u w:val="none"/>
        </w:rPr>
        <w:t xml:space="preserve"> that compounds over time, reducing reliance on paid acquisition. Vayes delivers integrated </w:t>
      </w:r>
      <w:r>
        <w:rPr>
          <w:b/>
          <w:i w:val="0"/>
          <w:u w:val="none"/>
        </w:rPr>
        <w:t>digital marketing</w:t>
      </w:r>
      <w:r>
        <w:rPr>
          <w:b w:val="0"/>
          <w:i w:val="0"/>
          <w:u w:val="none"/>
        </w:rPr>
        <w:t xml:space="preserve"> and SEO solutions that transform early investment into measurable, sustainable </w:t>
      </w:r>
      <w:r>
        <w:rPr>
          <w:b/>
          <w:i w:val="0"/>
          <w:u w:val="none"/>
        </w:rPr>
        <w:t>online growth</w:t>
      </w:r>
      <w:r>
        <w:rPr>
          <w:b w:val="0"/>
          <w:i w:val="0"/>
          <w:u w:val="none"/>
        </w:rPr>
        <w:t xml:space="preserve"> and long-term competitive advantage.</w:t>
      </w:r>
    </w:p>
    <w:p>
      <w:pPr>
        <w:pStyle w:val="Heading4"/>
      </w:pPr>
      <w:r>
        <w:t>Meta Description:</w:t>
      </w:r>
    </w:p>
    <w:p>
      <w:r>
        <w:rPr>
          <w:b w:val="0"/>
          <w:i w:val="0"/>
          <w:u w:val="none"/>
        </w:rPr>
        <w:t>Learn what is SEO and boost your search visibility with Vayes-full-service digital agency for web development, brand strategy, and digital marketing. Start now!</w:t>
      </w:r>
    </w:p>
    <w:p>
      <w:pPr>
        <w:pStyle w:val="Heading4"/>
      </w:pPr>
      <w:r>
        <w:t>Meta Keywords:</w:t>
      </w:r>
    </w:p>
    <w:p>
      <w:r>
        <w:rPr>
          <w:b w:val="0"/>
          <w:i w:val="0"/>
          <w:u w:val="none"/>
        </w:rPr>
        <w:t>what is SEO,  SEO services,  full-service digital agency,  web development,  brand strategy,  digital marketing,  search visibility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