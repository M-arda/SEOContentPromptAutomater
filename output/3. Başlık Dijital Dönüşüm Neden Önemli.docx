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Dijital Dönüşüm Neden Önemli?</w:t>
      </w:r>
    </w:p>
    <w:p>
      <w:pPr>
        <w:pStyle w:val="Heading3"/>
      </w:pPr>
      <w:r>
        <w:rPr>
          <w:b w:val="0"/>
          <w:i w:val="0"/>
          <w:u w:val="none"/>
        </w:rPr>
        <w:t>İçindekiler</w:t>
      </w:r>
    </w:p>
    <w:p>
      <w:pPr>
        <w:pStyle w:val="ListBullet"/>
      </w:pPr>
      <w:r>
        <w:rPr>
          <w:b w:val="0"/>
          <w:i w:val="0"/>
          <w:u w:val="none"/>
        </w:rPr>
        <w:t>Dijital Dönüşüm Küçük İşletmeler İçin Neden Önemli?</w:t>
      </w:r>
    </w:p>
    <w:p>
      <w:pPr>
        <w:pStyle w:val="ListBullet"/>
      </w:pPr>
      <w:r>
        <w:rPr>
          <w:b w:val="0"/>
          <w:i w:val="0"/>
          <w:u w:val="none"/>
        </w:rPr>
        <w:t>Dijital Dönüşüm İşletmenin Büyümesi İçin Neden Önemlidir?</w:t>
      </w:r>
    </w:p>
    <w:p>
      <w:pPr>
        <w:pStyle w:val="ListBullet"/>
      </w:pPr>
      <w:r>
        <w:rPr>
          <w:b w:val="0"/>
          <w:i w:val="0"/>
          <w:u w:val="none"/>
        </w:rPr>
        <w:t>Dijital Dönüşüm KOBİ'lerin Daha Hızlı Ölçeklenmesine Nasıl Yardımcı Olabilir?</w:t>
      </w:r>
    </w:p>
    <w:p>
      <w:pPr>
        <w:pStyle w:val="ListBullet"/>
      </w:pPr>
      <w:r>
        <w:rPr>
          <w:b w:val="0"/>
          <w:i w:val="0"/>
          <w:u w:val="none"/>
        </w:rPr>
        <w:t>Dijital Dönüşüm Marka Başarısı İçin Neden Önemli?</w:t>
      </w:r>
    </w:p>
    <w:p>
      <w:pPr>
        <w:pStyle w:val="ListBullet"/>
      </w:pPr>
      <w:r>
        <w:rPr>
          <w:b w:val="0"/>
          <w:i w:val="0"/>
          <w:u w:val="none"/>
        </w:rPr>
        <w:t>Dijital Dönüşüm Çevrimiçi Görünürlüğü Nasıl Artırır?</w:t>
      </w:r>
    </w:p>
    <w:p>
      <w:pPr>
        <w:pStyle w:val="ListBullet"/>
      </w:pPr>
      <w:r>
        <w:rPr>
          <w:b w:val="0"/>
          <w:i w:val="0"/>
          <w:u w:val="none"/>
        </w:rPr>
        <w:t>SEO Performansı İçin Dijital Dönüşüm Neden Önemli?</w:t>
      </w:r>
    </w:p>
    <w:p>
      <w:pPr>
        <w:pStyle w:val="ListBullet"/>
      </w:pPr>
      <w:r>
        <w:rPr>
          <w:b w:val="0"/>
          <w:i w:val="0"/>
          <w:u w:val="none"/>
        </w:rPr>
        <w:t>Dijital Dönüşüm Ajansı Gelirlerini Nasıl Artırabilir?</w:t>
      </w:r>
    </w:p>
    <w:p>
      <w:pPr>
        <w:pStyle w:val="ListBullet"/>
      </w:pPr>
      <w:r>
        <w:rPr>
          <w:b w:val="0"/>
          <w:i w:val="0"/>
          <w:u w:val="none"/>
        </w:rPr>
        <w:t>Potansiyel Müşteri Yaratmak İçin Dijital Dönüşüm Neden Önemli?</w:t>
      </w:r>
    </w:p>
    <w:p>
      <w:pPr>
        <w:pStyle w:val="ListBullet"/>
      </w:pPr>
      <w:r>
        <w:rPr>
          <w:b w:val="0"/>
          <w:i w:val="0"/>
          <w:u w:val="none"/>
        </w:rPr>
        <w:t>İşe Yarayan Bir Dijital Dönüşüm Stratejisi Nasıl Oluşturulur?</w:t>
      </w:r>
    </w:p>
    <w:p>
      <w:pPr>
        <w:pStyle w:val="ListBullet"/>
      </w:pPr>
      <w:r>
        <w:rPr>
          <w:b w:val="0"/>
          <w:i w:val="0"/>
          <w:u w:val="none"/>
        </w:rPr>
        <w:t>Dijital Dönüşüm Müşteri Güveni Açısından Neden Önemlidir?</w:t>
      </w:r>
    </w:p>
    <w:p/>
    <w:p>
      <w:pPr>
        <w:pStyle w:val="Heading2"/>
      </w:pPr>
      <w:r>
        <w:rPr>
          <w:b w:val="0"/>
          <w:i w:val="0"/>
          <w:u w:val="none"/>
        </w:rPr>
        <w:t>Dijital Dönüşüm Küçük İşletmeler İçin Neden Önemli?</w:t>
      </w:r>
    </w:p>
    <w:p>
      <w:r>
        <w:rPr>
          <w:b w:val="0"/>
          <w:i w:val="0"/>
          <w:u w:val="none"/>
        </w:rPr>
        <w:t>Küçük işletmeler genellikle bağlantısız araçlarla, güncelliğini yitirmiş web siteleriyle ve çok az çevrimiçi varlıkla çalışır; bu da rekabetçi pazarlarda müşteri kazanımını ve gelir artışını doğrudan sınırlar. Temel zorluk çaba değil; görünürlük, markalama ve dönüşümü tek bir operasyonel akışa bağlayan entegre sistemlerin yokluğudur.</w:t>
      </w:r>
    </w:p>
    <w:p>
      <w:r>
        <w:rPr>
          <w:b w:val="0"/>
          <w:i w:val="0"/>
          <w:u w:val="none"/>
        </w:rPr>
        <w:t xml:space="preserve">Modern </w:t>
      </w:r>
      <w:r>
        <w:rPr>
          <w:b/>
          <w:i w:val="0"/>
          <w:u w:val="none"/>
        </w:rPr>
        <w:t>dijital dönüşüm</w:t>
      </w:r>
      <w:r>
        <w:rPr>
          <w:b w:val="0"/>
          <w:i w:val="0"/>
          <w:u w:val="none"/>
        </w:rPr>
        <w:t xml:space="preserve">, parçalanmanın yerini web geliştirme, analiz ve müşteri katılımını ölçeklenebilir bir çerçevede birleştiren birleşik bir altyapıyla değiştiriyor. </w:t>
      </w:r>
      <w:r>
        <w:rPr>
          <w:b/>
          <w:i w:val="0"/>
          <w:u w:val="none"/>
        </w:rPr>
        <w:t>Küçük işletmeler</w:t>
      </w:r>
      <w:r>
        <w:rPr>
          <w:b w:val="0"/>
          <w:i w:val="0"/>
          <w:u w:val="none"/>
        </w:rPr>
        <w:t xml:space="preserve"> için bu değişim çok önemlidir çünkü entegre sistemler kullanan rakipler, parçalı operasyonların kaçırdığı arama trafiğini ve hedef kitlenin dikkatini zaten yakalamaktadır.</w:t>
      </w:r>
    </w:p>
    <w:p>
      <w:r>
        <w:rPr>
          <w:b w:val="0"/>
          <w:i w:val="0"/>
          <w:u w:val="none"/>
        </w:rPr>
        <w:t xml:space="preserve">Uygulama, yüksek amaçlı anahtar kelimeleri hedefleyen yapılandırılmış bir </w:t>
      </w:r>
      <w:r>
        <w:rPr>
          <w:b/>
          <w:i w:val="0"/>
          <w:u w:val="none"/>
        </w:rPr>
        <w:t>SEO stratejisi</w:t>
      </w:r>
      <w:r>
        <w:rPr>
          <w:b w:val="0"/>
          <w:i w:val="0"/>
          <w:u w:val="none"/>
        </w:rPr>
        <w:t xml:space="preserve"> tarafından desteklenen </w:t>
      </w:r>
      <w:r>
        <w:rPr>
          <w:b/>
          <w:i w:val="0"/>
          <w:u w:val="none"/>
        </w:rPr>
        <w:t>duyarlı web tasarımının</w:t>
      </w:r>
      <w:r>
        <w:rPr>
          <w:b w:val="0"/>
          <w:i w:val="0"/>
          <w:u w:val="none"/>
        </w:rPr>
        <w:t xml:space="preserve"> cihazlar arasında sorunsuz bir şekilde performans göstermesiyle başlar. Teknik optimizasyon, içerik mimarisi ve performans ölçümleri, web sitesinin hem bir güvenilirlik sinyali hem de potansiyel müşteri yaratma motoru olarak işlev görmesi için hizalanmıştır.</w:t>
      </w:r>
    </w:p>
    <w:p>
      <w:r>
        <w:rPr>
          <w:b/>
          <w:i w:val="0"/>
          <w:u w:val="none"/>
        </w:rPr>
        <w:t>Marka yönetimi</w:t>
      </w:r>
      <w:r>
        <w:rPr>
          <w:b w:val="0"/>
          <w:i w:val="0"/>
          <w:u w:val="none"/>
        </w:rPr>
        <w:t xml:space="preserve"> görsel kimlik, mesajlaşma ve kullanıcı deneyiminin her temas noktasında uyumlu hale gelmesiyle ölçülebilir hale gelir. Web, sosyal ve ücretli kanallarda tutarlı markalama, satın alma kararlarını doğrudan etkileyen tanınma ve güven oluşturarak küçük işletmelerin bütçe yerine otoriteye göre rekabet etmesine olanak tanır.</w:t>
      </w:r>
    </w:p>
    <w:p>
      <w:r>
        <w:rPr>
          <w:b w:val="0"/>
          <w:i w:val="0"/>
          <w:u w:val="none"/>
        </w:rPr>
        <w:t xml:space="preserve">SEM ve sosyal medya yönetimiyle birleştirilen hedefli </w:t>
      </w:r>
      <w:r>
        <w:rPr>
          <w:b/>
          <w:i w:val="0"/>
          <w:u w:val="none"/>
        </w:rPr>
        <w:t>dijital pazarlama</w:t>
      </w:r>
      <w:r>
        <w:rPr>
          <w:b w:val="0"/>
          <w:i w:val="0"/>
          <w:u w:val="none"/>
        </w:rPr>
        <w:t xml:space="preserve"> kampanyaları, maliyet verimliliğini korurken erişimi genişletir. Veriye dayalı segmentasyon, yeniden hedefleme ve dönüşüm izleme, ölçülebilir getiriler sağlayarak </w:t>
      </w:r>
      <w:r>
        <w:rPr>
          <w:b/>
          <w:i w:val="0"/>
          <w:u w:val="none"/>
        </w:rPr>
        <w:t>dijital görünürlüğü</w:t>
      </w:r>
      <w:r>
        <w:rPr>
          <w:b w:val="0"/>
          <w:i w:val="0"/>
          <w:u w:val="none"/>
        </w:rPr>
        <w:t xml:space="preserve"> artırır ve bileşik büyüme etkileri yaratır.</w:t>
      </w:r>
    </w:p>
    <w:p>
      <w:r>
        <w:rPr>
          <w:b w:val="0"/>
          <w:i w:val="0"/>
          <w:u w:val="none"/>
        </w:rPr>
        <w:t xml:space="preserve">Uçtan uca dijital çözümlere yatırım yapan şirketler, sistemleri talebe göre ölçeklendiğinden daha yüksek </w:t>
      </w:r>
      <w:r>
        <w:rPr>
          <w:b/>
          <w:i w:val="0"/>
          <w:u w:val="none"/>
        </w:rPr>
        <w:t>dönüşüm oranları</w:t>
      </w:r>
      <w:r>
        <w:rPr>
          <w:b w:val="0"/>
          <w:i w:val="0"/>
          <w:u w:val="none"/>
        </w:rPr>
        <w:t xml:space="preserve"> ve sürdürülebilir </w:t>
      </w:r>
      <w:r>
        <w:rPr>
          <w:b/>
          <w:i w:val="0"/>
          <w:u w:val="none"/>
        </w:rPr>
        <w:t>çevrimiçi büyüme</w:t>
      </w:r>
      <w:r>
        <w:rPr>
          <w:b w:val="0"/>
          <w:i w:val="0"/>
          <w:u w:val="none"/>
        </w:rPr>
        <w:t xml:space="preserve"> bildiriyor. </w:t>
      </w:r>
      <w:r>
        <w:rPr>
          <w:b/>
          <w:i w:val="0"/>
          <w:u w:val="none"/>
        </w:rPr>
        <w:t>Vayes</w:t>
      </w:r>
      <w:r>
        <w:rPr>
          <w:b w:val="0"/>
          <w:i w:val="0"/>
          <w:u w:val="none"/>
        </w:rPr>
        <w:t xml:space="preserve"> bu entegre yetenekleri tek bir ajans ortağı olarak sunarak web geliştirme, marka stratejisi, SEO ve pazarlamayı dijital varlığı ölçülebilir gelire dönüştüren tek bir koordineli iş akışı altında birleştiriyor.</w:t>
      </w:r>
    </w:p>
    <w:p/>
    <w:p>
      <w:pPr>
        <w:pStyle w:val="Heading2"/>
      </w:pPr>
      <w:r>
        <w:rPr>
          <w:b w:val="0"/>
          <w:i w:val="0"/>
          <w:u w:val="none"/>
        </w:rPr>
        <w:t>Dijital Dönüşüm İşletmenin Büyümesi İçin Neden Önemlidir?</w:t>
      </w:r>
    </w:p>
    <w:p>
      <w:r>
        <w:rPr>
          <w:b w:val="0"/>
          <w:i w:val="0"/>
          <w:u w:val="none"/>
        </w:rPr>
        <w:t>Şirketler eski sistemlere, bağlantısız kanallara ve modern alıcı beklentilerini karşılayamayan tutarsız müşteri deneyimlerine güvendiğinde iş büyümesi durur. Sürdürülebilir genişleme artık müşteri yolculuğunun her aşamasında hassasiyet, ölçeklenebilirlik ve ölçülebilir performansla çalışan dijital altyapıyı gerektiriyor.</w:t>
      </w:r>
    </w:p>
    <w:p>
      <w:r>
        <w:rPr>
          <w:b w:val="0"/>
          <w:i w:val="0"/>
          <w:u w:val="none"/>
        </w:rPr>
        <w:t xml:space="preserve">Stratejik </w:t>
      </w:r>
      <w:r>
        <w:rPr>
          <w:b/>
          <w:i w:val="0"/>
          <w:u w:val="none"/>
        </w:rPr>
        <w:t>dijital dönüşüm</w:t>
      </w:r>
      <w:r>
        <w:rPr>
          <w:b w:val="0"/>
          <w:i w:val="0"/>
          <w:u w:val="none"/>
        </w:rPr>
        <w:t>, kuruluşların operasyonları birleştirmesine, iş akışlarını otomatikleştirmesine ve veriye dayalı karar alma sürecinin kilidini açmasına olanak tanır. Ölçeklenebilir platformlara yatırım yapan şirketler sürekli olarak rakiplerinden daha iyi performans gösteriyor çünkü sistemleri sürekli yeniden inşa gerektirmeden pazar değişimlerine, müşteri davranışlarına ve yeni ortaya çıkan kanallara uyum sağlıyor.</w:t>
      </w:r>
    </w:p>
    <w:p>
      <w:r>
        <w:rPr>
          <w:b w:val="0"/>
          <w:i w:val="0"/>
          <w:u w:val="none"/>
        </w:rPr>
        <w:t xml:space="preserve">Modern bir temel, performans, hız ve dönüşüm mimarisi için tasarlanmış </w:t>
      </w:r>
      <w:r>
        <w:rPr>
          <w:b/>
          <w:i w:val="0"/>
          <w:u w:val="none"/>
        </w:rPr>
        <w:t>web geliştirme</w:t>
      </w:r>
      <w:r>
        <w:rPr>
          <w:b w:val="0"/>
          <w:i w:val="0"/>
          <w:u w:val="none"/>
        </w:rPr>
        <w:t xml:space="preserve"> ile başlar. Kullanıcı deneyimi ilkeleri üzerine inşa edilen </w:t>
      </w:r>
      <w:r>
        <w:rPr>
          <w:b/>
          <w:i w:val="0"/>
          <w:u w:val="none"/>
        </w:rPr>
        <w:t>kurumsal web tasarımı</w:t>
      </w:r>
      <w:r>
        <w:rPr>
          <w:b w:val="0"/>
          <w:i w:val="0"/>
          <w:u w:val="none"/>
        </w:rPr>
        <w:t xml:space="preserve"> anlaşmazlıkları azaltır, katılım süresini artırır ve potansiyel müşteri kalitesi ile satış hızını doğrudan etkiler.</w:t>
      </w:r>
    </w:p>
    <w:p>
      <w:r>
        <w:rPr>
          <w:b w:val="0"/>
          <w:i w:val="0"/>
          <w:u w:val="none"/>
        </w:rPr>
        <w:t xml:space="preserve">Teknik SEO, içerik stratejisi ve </w:t>
      </w:r>
      <w:r>
        <w:rPr>
          <w:b/>
          <w:i w:val="0"/>
          <w:u w:val="none"/>
        </w:rPr>
        <w:t>SEM</w:t>
      </w:r>
      <w:r>
        <w:rPr>
          <w:b w:val="0"/>
          <w:i w:val="0"/>
          <w:u w:val="none"/>
        </w:rPr>
        <w:t xml:space="preserve"> kampanyaları ayrı ayrı yönetilmek yerine entegre edildiğinde görünürlük artar. Gelişmiş anahtar kelime hedefleme, şema uygulaması ve amaca dayalı optimizasyon, markaların edinme başına maliyeti artırırken dönüşüm hunisinin her aşamasında talebi yakalamasına olanak tanır.</w:t>
      </w:r>
    </w:p>
    <w:p>
      <w:r>
        <w:rPr>
          <w:b w:val="0"/>
          <w:i w:val="0"/>
          <w:u w:val="none"/>
        </w:rPr>
        <w:t xml:space="preserve">Uzun vadeli büyüme, güçlü </w:t>
      </w:r>
      <w:r>
        <w:rPr>
          <w:b/>
          <w:i w:val="0"/>
          <w:u w:val="none"/>
        </w:rPr>
        <w:t>marka yönetimine</w:t>
      </w:r>
      <w:r>
        <w:rPr>
          <w:b w:val="0"/>
          <w:i w:val="0"/>
          <w:u w:val="none"/>
        </w:rPr>
        <w:t xml:space="preserve"> ve dijital temas noktalarında </w:t>
      </w:r>
      <w:r>
        <w:rPr>
          <w:b/>
          <w:i w:val="0"/>
          <w:u w:val="none"/>
        </w:rPr>
        <w:t>marka kimliği</w:t>
      </w:r>
      <w:r>
        <w:rPr>
          <w:b w:val="0"/>
          <w:i w:val="0"/>
          <w:u w:val="none"/>
        </w:rPr>
        <w:t xml:space="preserve"> tutarlılığına bağlıdır. Tanınabilir, yetkili markalar daha yüksek tıklama oranları, daha güçlü müşteri tutma ve doğrudan gelire dönüşen birinci sınıf konumlandırma sağlar.</w:t>
      </w:r>
    </w:p>
    <w:p>
      <w:r>
        <w:rPr>
          <w:b w:val="0"/>
          <w:i w:val="0"/>
          <w:u w:val="none"/>
        </w:rPr>
        <w:t xml:space="preserve">Entegre analiz ve dönüşüm izleme, kampanya performansına ve müşteri davranışına ilişkin eyleme geçirilebilir bilgiler sağlar. </w:t>
      </w:r>
      <w:r>
        <w:rPr>
          <w:b/>
          <w:i w:val="0"/>
          <w:u w:val="none"/>
        </w:rPr>
        <w:t>Uçtan uca dijital çözümlerden</w:t>
      </w:r>
      <w:r>
        <w:rPr>
          <w:b w:val="0"/>
          <w:i w:val="0"/>
          <w:u w:val="none"/>
        </w:rPr>
        <w:t xml:space="preserve"> yararlanan işletmeler, </w:t>
      </w:r>
      <w:r>
        <w:rPr>
          <w:b/>
          <w:i w:val="0"/>
          <w:u w:val="none"/>
        </w:rPr>
        <w:t>dönüşüm oranındaki</w:t>
      </w:r>
      <w:r>
        <w:rPr>
          <w:b w:val="0"/>
          <w:i w:val="0"/>
          <w:u w:val="none"/>
        </w:rPr>
        <w:t xml:space="preserve"> iyileşmelerin ve öngörülebilir ölçeklendirmenin hızlandığını bildiriyor. </w:t>
      </w:r>
      <w:r>
        <w:rPr>
          <w:b/>
          <w:i w:val="0"/>
          <w:u w:val="none"/>
        </w:rPr>
        <w:t>Vayes</w:t>
      </w:r>
      <w:r>
        <w:rPr>
          <w:b w:val="0"/>
          <w:i w:val="0"/>
          <w:u w:val="none"/>
        </w:rPr>
        <w:t xml:space="preserve"> bu birleşik yeteneği, dijital yatırımı ölçülebilir ve bileşik </w:t>
      </w:r>
      <w:r>
        <w:rPr>
          <w:b/>
          <w:i w:val="0"/>
          <w:u w:val="none"/>
        </w:rPr>
        <w:t>çevrimiçi büyümeye</w:t>
      </w:r>
      <w:r>
        <w:rPr>
          <w:b w:val="0"/>
          <w:i w:val="0"/>
          <w:u w:val="none"/>
        </w:rPr>
        <w:t xml:space="preserve"> dönüştüren koordineli web geliştirme, marka stratejisi ve performans pazarlaması yoluyla sunuyor.</w:t>
      </w:r>
    </w:p>
    <w:p/>
    <w:p>
      <w:pPr>
        <w:pStyle w:val="Heading2"/>
      </w:pPr>
      <w:r>
        <w:rPr>
          <w:b w:val="0"/>
          <w:i w:val="0"/>
          <w:u w:val="none"/>
        </w:rPr>
        <w:t>Dijital Dönüşüm KOBİ'lerin Daha Hızlı Ölçeklenmesine Nasıl Yardımcı Olabilir?</w:t>
      </w:r>
    </w:p>
    <w:p>
      <w:r>
        <w:rPr>
          <w:b w:val="0"/>
          <w:i w:val="0"/>
          <w:u w:val="none"/>
        </w:rPr>
        <w:t>Küçük ve orta ölçekli işletmeler sıklıkla büyüme tavanlarına ulaşıyor; çünkü manuel süreçler, sınırlı analitikler ve tutarsız dijital varlık, onların talebi öngörülebilir gelire dönüştürmesini engelliyor. Ölçeklendirme, operasyonları otomatikleştiren, nitelikli müşteri adaylarını yakalayan ve aynı anda marka otoritesini güçlendiren bir altyapı gerektirir.</w:t>
      </w:r>
    </w:p>
    <w:p>
      <w:r>
        <w:rPr>
          <w:b w:val="0"/>
          <w:i w:val="0"/>
          <w:u w:val="none"/>
        </w:rPr>
        <w:t xml:space="preserve">Hedeflenen </w:t>
      </w:r>
      <w:r>
        <w:rPr>
          <w:b/>
          <w:i w:val="0"/>
          <w:u w:val="none"/>
        </w:rPr>
        <w:t>dijital dönüşüm</w:t>
      </w:r>
      <w:r>
        <w:rPr>
          <w:b w:val="0"/>
          <w:i w:val="0"/>
          <w:u w:val="none"/>
        </w:rPr>
        <w:t>, KOBİ'lere ölçeklenebilir maliyetle kurumsal düzeyde yetenekler sağlar. Bulut tabanlı platformlar, otomatik pazarlama hunileri ve entegre CRM sistemleri, parçalanmış iş akışlarının yerini alarak yalın ekiplerin çevikliği korurken daha büyük rakiplerin verimliliğiyle çalışmasına olanak tanıyor.</w:t>
      </w:r>
    </w:p>
    <w:p>
      <w:r>
        <w:rPr>
          <w:b w:val="0"/>
          <w:i w:val="0"/>
          <w:u w:val="none"/>
        </w:rPr>
        <w:t xml:space="preserve">Uygulama, performans, hız ve kullanıcıyı elde tutma için tasarlanmış </w:t>
      </w:r>
      <w:r>
        <w:rPr>
          <w:b/>
          <w:i w:val="0"/>
          <w:u w:val="none"/>
        </w:rPr>
        <w:t>mobil uygulama geliştirme</w:t>
      </w:r>
      <w:r>
        <w:rPr>
          <w:b w:val="0"/>
          <w:i w:val="0"/>
          <w:u w:val="none"/>
        </w:rPr>
        <w:t xml:space="preserve"> ve </w:t>
      </w:r>
      <w:r>
        <w:rPr>
          <w:b/>
          <w:i w:val="0"/>
          <w:u w:val="none"/>
        </w:rPr>
        <w:t>web geliştirme</w:t>
      </w:r>
      <w:r>
        <w:rPr>
          <w:b w:val="0"/>
          <w:i w:val="0"/>
          <w:u w:val="none"/>
        </w:rPr>
        <w:t xml:space="preserve"> ile başlar. </w:t>
      </w:r>
      <w:r>
        <w:rPr>
          <w:b/>
          <w:i w:val="0"/>
          <w:u w:val="none"/>
        </w:rPr>
        <w:t>Duyarlı bir web tasarımı</w:t>
      </w:r>
      <w:r>
        <w:rPr>
          <w:b w:val="0"/>
          <w:i w:val="0"/>
          <w:u w:val="none"/>
        </w:rPr>
        <w:t xml:space="preserve"> temeli, etkileşim metriklerini, oturum süresini ve dönüşüm olasılığını doğrudan etkileyerek cihazlar arasında kusursuz deneyimler sağlar.</w:t>
      </w:r>
    </w:p>
    <w:p>
      <w:r>
        <w:rPr>
          <w:b w:val="0"/>
          <w:i w:val="0"/>
          <w:u w:val="none"/>
        </w:rPr>
        <w:t xml:space="preserve">Görünürlük, yüksek amaçlı arama sorgularını hedefleyen </w:t>
      </w:r>
      <w:r>
        <w:rPr>
          <w:b/>
          <w:i w:val="0"/>
          <w:u w:val="none"/>
        </w:rPr>
        <w:t>SEM</w:t>
      </w:r>
      <w:r>
        <w:rPr>
          <w:b w:val="0"/>
          <w:i w:val="0"/>
          <w:u w:val="none"/>
        </w:rPr>
        <w:t xml:space="preserve"> kampanyalarıyla birlikte koordineli bir </w:t>
      </w:r>
      <w:r>
        <w:rPr>
          <w:b/>
          <w:i w:val="0"/>
          <w:u w:val="none"/>
        </w:rPr>
        <w:t>SEO stratejisi</w:t>
      </w:r>
      <w:r>
        <w:rPr>
          <w:b w:val="0"/>
          <w:i w:val="0"/>
          <w:u w:val="none"/>
        </w:rPr>
        <w:t xml:space="preserve"> aracılığıyla hızlanır. Teknik optimizasyon, içerik kümeleme ve amaç haritalama, talebi her dönüşüm hunisi aşamasında yakalayarak </w:t>
      </w:r>
      <w:r>
        <w:rPr>
          <w:b/>
          <w:i w:val="0"/>
          <w:u w:val="none"/>
        </w:rPr>
        <w:t>dijital görünürlüğü</w:t>
      </w:r>
      <w:r>
        <w:rPr>
          <w:b w:val="0"/>
          <w:i w:val="0"/>
          <w:u w:val="none"/>
        </w:rPr>
        <w:t xml:space="preserve"> artırırken müşteri edinme maliyetlerini azaltır.</w:t>
      </w:r>
    </w:p>
    <w:p>
      <w:r>
        <w:rPr>
          <w:b w:val="0"/>
          <w:i w:val="0"/>
          <w:u w:val="none"/>
        </w:rPr>
        <w:t xml:space="preserve">Güçlü </w:t>
      </w:r>
      <w:r>
        <w:rPr>
          <w:b/>
          <w:i w:val="0"/>
          <w:u w:val="none"/>
        </w:rPr>
        <w:t>marka yönetimi</w:t>
      </w:r>
      <w:r>
        <w:rPr>
          <w:b w:val="0"/>
          <w:i w:val="0"/>
          <w:u w:val="none"/>
        </w:rPr>
        <w:t xml:space="preserve">, her müşteri temas noktasında güveni ve tanınmayı güçlendirir. Tutarlı görsel kimlik, mesajlaşma çerçeveleri ve </w:t>
      </w:r>
      <w:r>
        <w:rPr>
          <w:b/>
          <w:i w:val="0"/>
          <w:u w:val="none"/>
        </w:rPr>
        <w:t>sosyal medya yönetimi</w:t>
      </w:r>
      <w:r>
        <w:rPr>
          <w:b w:val="0"/>
          <w:i w:val="0"/>
          <w:u w:val="none"/>
        </w:rPr>
        <w:t>, ilgiyi nitelikli potansiyel müşterilere ve sürekli müşterilere dönüştüren otoriteyi oluşturur.</w:t>
      </w:r>
    </w:p>
    <w:p>
      <w:r>
        <w:rPr>
          <w:b w:val="0"/>
          <w:i w:val="0"/>
          <w:u w:val="none"/>
        </w:rPr>
        <w:t xml:space="preserve">Veriye dayalı performans takibi, her girişimi ölçülebilir KPI'lara bağlayarak sürekli optimizasyona olanak tanır. </w:t>
      </w:r>
      <w:r>
        <w:rPr>
          <w:b/>
          <w:i w:val="0"/>
          <w:u w:val="none"/>
        </w:rPr>
        <w:t>Vayes</w:t>
      </w:r>
      <w:r>
        <w:rPr>
          <w:b w:val="0"/>
          <w:i w:val="0"/>
          <w:u w:val="none"/>
        </w:rPr>
        <w:t xml:space="preserve"> ile ortaklık kuran KOBİ'ler, web altyapısını, marka stratejisini ve performans pazarlamasını birleştiren, </w:t>
      </w:r>
      <w:r>
        <w:rPr>
          <w:b/>
          <w:i w:val="0"/>
          <w:u w:val="none"/>
        </w:rPr>
        <w:t>dönüşüm oranlarını</w:t>
      </w:r>
      <w:r>
        <w:rPr>
          <w:b w:val="0"/>
          <w:i w:val="0"/>
          <w:u w:val="none"/>
        </w:rPr>
        <w:t xml:space="preserve"> dönüştüren ve sürdürülebilir </w:t>
      </w:r>
      <w:r>
        <w:rPr>
          <w:b/>
          <w:i w:val="0"/>
          <w:u w:val="none"/>
        </w:rPr>
        <w:t>çevrimiçi büyüme</w:t>
      </w:r>
      <w:r>
        <w:rPr>
          <w:b w:val="0"/>
          <w:i w:val="0"/>
          <w:u w:val="none"/>
        </w:rPr>
        <w:t xml:space="preserve"> sağlayan </w:t>
      </w:r>
      <w:r>
        <w:rPr>
          <w:b/>
          <w:i w:val="0"/>
          <w:u w:val="none"/>
        </w:rPr>
        <w:t>uçtan uca dijital çözümlere</w:t>
      </w:r>
      <w:r>
        <w:rPr>
          <w:b w:val="0"/>
          <w:i w:val="0"/>
          <w:u w:val="none"/>
        </w:rPr>
        <w:t xml:space="preserve"> erişim kazanır.</w:t>
      </w:r>
    </w:p>
    <w:p/>
    <w:p>
      <w:pPr>
        <w:pStyle w:val="Heading2"/>
      </w:pPr>
      <w:r>
        <w:rPr>
          <w:b w:val="0"/>
          <w:i w:val="0"/>
          <w:u w:val="none"/>
        </w:rPr>
        <w:t>Dijital Dönüşüm Marka Başarısı İçin Neden Önemli?</w:t>
      </w:r>
    </w:p>
    <w:p>
      <w:r>
        <w:rPr>
          <w:b w:val="0"/>
          <w:i w:val="0"/>
          <w:u w:val="none"/>
        </w:rPr>
        <w:t>Markalar, kimlikleri, verdikleri mesajlar ve müşteri deneyimleri dijital kanallarda tutarsız kaldığında otorite kurmakta zorlanıyor. Doymuş pazarlarda, parçalanmış marka varlığı tanınırlığı azaltır, güveni zayıflatır ve hedef kitlenin dikkatini ölçülebilir ticari sonuçlara dönüştürme yeteneğini sınırlar.</w:t>
      </w:r>
    </w:p>
    <w:p>
      <w:r>
        <w:rPr>
          <w:b w:val="0"/>
          <w:i w:val="0"/>
          <w:u w:val="none"/>
        </w:rPr>
        <w:t xml:space="preserve">Stratejik </w:t>
      </w:r>
      <w:r>
        <w:rPr>
          <w:b/>
          <w:i w:val="0"/>
          <w:u w:val="none"/>
        </w:rPr>
        <w:t>dijital dönüşüm</w:t>
      </w:r>
      <w:r>
        <w:rPr>
          <w:b w:val="0"/>
          <w:i w:val="0"/>
          <w:u w:val="none"/>
        </w:rPr>
        <w:t>, marka kimliğini dijital altyapıyla uyumlu hale getirerek her temas noktasının tutarlı, otoriter bir mesaj iletmesini sağlar. Markalaşmayı teknolojiyle bütünleştiren şirketler, rakiplerin kolaylıkla kopyalayamayacağı daha yüksek hatırlanabilirliğe, daha güçlü duygusal bağa ve birinci sınıf pazar konumlandırmasına ulaşır.</w:t>
      </w:r>
    </w:p>
    <w:p>
      <w:r>
        <w:rPr>
          <w:b w:val="0"/>
          <w:i w:val="0"/>
          <w:u w:val="none"/>
        </w:rPr>
        <w:t xml:space="preserve">Uygulama, performans odaklı mimari aracılığıyla marka değerlerini yansıtan </w:t>
      </w:r>
      <w:r>
        <w:rPr>
          <w:b/>
          <w:i w:val="0"/>
          <w:u w:val="none"/>
        </w:rPr>
        <w:t>kurumsal web tasarımı</w:t>
      </w:r>
      <w:r>
        <w:rPr>
          <w:b w:val="0"/>
          <w:i w:val="0"/>
          <w:u w:val="none"/>
        </w:rPr>
        <w:t xml:space="preserve"> ve </w:t>
      </w:r>
      <w:r>
        <w:rPr>
          <w:b/>
          <w:i w:val="0"/>
          <w:u w:val="none"/>
        </w:rPr>
        <w:t>web geliştirme</w:t>
      </w:r>
      <w:r>
        <w:rPr>
          <w:b w:val="0"/>
          <w:i w:val="0"/>
          <w:u w:val="none"/>
        </w:rPr>
        <w:t xml:space="preserve"> ile başlar. Hızlı yüklenen, sezgisel arayüzler güvenilirliği artırırken, yapılandırılmış içerik çerçeveleri ürün sayfaları, açılış deneyimleri ve dönüşüm yolları genelinde mesajlaşma tutarlılığını güçlendirir.</w:t>
      </w:r>
    </w:p>
    <w:p>
      <w:r>
        <w:rPr>
          <w:b/>
          <w:i w:val="0"/>
          <w:u w:val="none"/>
        </w:rPr>
        <w:t>Marka yönetimi</w:t>
      </w:r>
      <w:r>
        <w:rPr>
          <w:b w:val="0"/>
          <w:i w:val="0"/>
          <w:u w:val="none"/>
        </w:rPr>
        <w:t xml:space="preserve"> ile birleştirilen disiplinli bir </w:t>
      </w:r>
      <w:r>
        <w:rPr>
          <w:b/>
          <w:i w:val="0"/>
          <w:u w:val="none"/>
        </w:rPr>
        <w:t>marka stratejisi</w:t>
      </w:r>
      <w:r>
        <w:rPr>
          <w:b w:val="0"/>
          <w:i w:val="0"/>
          <w:u w:val="none"/>
        </w:rPr>
        <w:t>, iş ölçekleri arttıkça görsel ve sözlü kimliğin uyumlu kalmasını sağlar. Yönergeler, ton sistemleri ve tasarım standartları, zaman içinde etkileşimi ve müşteri sadakatini artıran tanınabilir deneyimlere dönüşür.</w:t>
      </w:r>
    </w:p>
    <w:p>
      <w:r>
        <w:rPr>
          <w:b w:val="0"/>
          <w:i w:val="0"/>
          <w:u w:val="none"/>
        </w:rPr>
        <w:t xml:space="preserve">Görünürlük, markanın sesini güçlendirirken erişimi genişleten </w:t>
      </w:r>
      <w:r>
        <w:rPr>
          <w:b/>
          <w:i w:val="0"/>
          <w:u w:val="none"/>
        </w:rPr>
        <w:t>SEO</w:t>
      </w:r>
      <w:r>
        <w:rPr>
          <w:b w:val="0"/>
          <w:i w:val="0"/>
          <w:u w:val="none"/>
        </w:rPr>
        <w:t xml:space="preserve"> , </w:t>
      </w:r>
      <w:r>
        <w:rPr>
          <w:b/>
          <w:i w:val="0"/>
          <w:u w:val="none"/>
        </w:rPr>
        <w:t>SEM</w:t>
      </w:r>
      <w:r>
        <w:rPr>
          <w:b w:val="0"/>
          <w:i w:val="0"/>
          <w:u w:val="none"/>
        </w:rPr>
        <w:t xml:space="preserve"> ve koordineli </w:t>
      </w:r>
      <w:r>
        <w:rPr>
          <w:b/>
          <w:i w:val="0"/>
          <w:u w:val="none"/>
        </w:rPr>
        <w:t>sosyal medya yönetimi</w:t>
      </w:r>
      <w:r>
        <w:rPr>
          <w:b w:val="0"/>
          <w:i w:val="0"/>
          <w:u w:val="none"/>
        </w:rPr>
        <w:t xml:space="preserve"> aracılığıyla güçlendirilir. Hedefli kampanyalar ve tutarlı içerik dağıtımı, arama sıralamalarını ve hedef kitlenin güvenini aynı anda artıran otorite sinyalleri oluşturur.</w:t>
      </w:r>
    </w:p>
    <w:p>
      <w:r>
        <w:rPr>
          <w:b w:val="0"/>
          <w:i w:val="0"/>
          <w:u w:val="none"/>
        </w:rPr>
        <w:t xml:space="preserve">Entegre analizler, marka performansını doğrudan etkileşim metriklerine ve </w:t>
      </w:r>
      <w:r>
        <w:rPr>
          <w:b/>
          <w:i w:val="0"/>
          <w:u w:val="none"/>
        </w:rPr>
        <w:t>dönüşüm oranlarına</w:t>
      </w:r>
      <w:r>
        <w:rPr>
          <w:b w:val="0"/>
          <w:i w:val="0"/>
          <w:u w:val="none"/>
        </w:rPr>
        <w:t xml:space="preserve"> bağlayarak sürekli iyileştirmeye olanak tanır. </w:t>
      </w:r>
      <w:r>
        <w:rPr>
          <w:b/>
          <w:i w:val="0"/>
          <w:u w:val="none"/>
        </w:rPr>
        <w:t>Vayes</w:t>
      </w:r>
      <w:r>
        <w:rPr>
          <w:b w:val="0"/>
          <w:i w:val="0"/>
          <w:u w:val="none"/>
        </w:rPr>
        <w:t xml:space="preserve">, marka kimliğini, web altyapısını ve performans pazarlamasını birleştirerek marka varlığını ölçülebilir </w:t>
      </w:r>
      <w:r>
        <w:rPr>
          <w:b/>
          <w:i w:val="0"/>
          <w:u w:val="none"/>
        </w:rPr>
        <w:t>dijital görünürlüğe</w:t>
      </w:r>
      <w:r>
        <w:rPr>
          <w:b w:val="0"/>
          <w:i w:val="0"/>
          <w:u w:val="none"/>
        </w:rPr>
        <w:t xml:space="preserve"> ve sürdürülebilir ticari büyümeye dönüştüren </w:t>
      </w:r>
      <w:r>
        <w:rPr>
          <w:b/>
          <w:i w:val="0"/>
          <w:u w:val="none"/>
        </w:rPr>
        <w:t>uçtan uca dijital çözümler</w:t>
      </w:r>
      <w:r>
        <w:rPr>
          <w:b w:val="0"/>
          <w:i w:val="0"/>
          <w:u w:val="none"/>
        </w:rPr>
        <w:t xml:space="preserve"> sunar.</w:t>
      </w:r>
    </w:p>
    <w:p/>
    <w:p>
      <w:pPr>
        <w:pStyle w:val="Heading2"/>
      </w:pPr>
      <w:r>
        <w:rPr>
          <w:b w:val="0"/>
          <w:i w:val="0"/>
          <w:u w:val="none"/>
        </w:rPr>
        <w:t>Dijital Dönüşüm Çevrimiçi Görünürlüğü Nasıl Artırır?</w:t>
      </w:r>
    </w:p>
    <w:p>
      <w:r>
        <w:rPr>
          <w:b w:val="0"/>
          <w:i w:val="0"/>
          <w:u w:val="none"/>
        </w:rPr>
        <w:t>Pek çok işletme, dijital altyapılarının teknik optimizasyondan, içerik derinliğinden ve entegre pazarlama sistemlerinden yoksun olması nedeniyle yüksek niyetli hedef kitleler için görünmez kalıyor. Bağlantılı bir görünürlük stratejisi olmadan, güçlü ürünler bile çevrimiçi olarak ilgili çözümleri aktif olarak arayan müşterilere ulaşmada başarısız olur.</w:t>
      </w:r>
    </w:p>
    <w:p>
      <w:r>
        <w:rPr>
          <w:b w:val="0"/>
          <w:i w:val="0"/>
          <w:u w:val="none"/>
        </w:rPr>
        <w:t xml:space="preserve">Hedefli </w:t>
      </w:r>
      <w:r>
        <w:rPr>
          <w:b/>
          <w:i w:val="0"/>
          <w:u w:val="none"/>
        </w:rPr>
        <w:t>dijital dönüşüm</w:t>
      </w:r>
      <w:r>
        <w:rPr>
          <w:b w:val="0"/>
          <w:i w:val="0"/>
          <w:u w:val="none"/>
        </w:rPr>
        <w:t>, web sitesi performansını, arama optimizasyonunu ve marka iletişimini ölçülebilir tek bir ekosistemde birleştirerek bu boşluğu doğrudan giderir. Dijital temellerini modernleştiren şirketler tutarlı organik trafik yakalar, otorite sinyalleri oluşturur ve arama talebini nitelikli potansiyel müşterilere dönüştürür.</w:t>
      </w:r>
    </w:p>
    <w:p>
      <w:r>
        <w:rPr>
          <w:b w:val="0"/>
          <w:i w:val="0"/>
          <w:u w:val="none"/>
        </w:rPr>
        <w:t xml:space="preserve">Teknik altyapı, hız, taranabilirlik ve yapılandırılmış veri uygulaması için optimize edilmiş </w:t>
      </w:r>
      <w:r>
        <w:rPr>
          <w:b/>
          <w:i w:val="0"/>
          <w:u w:val="none"/>
        </w:rPr>
        <w:t>web geliştirme</w:t>
      </w:r>
      <w:r>
        <w:rPr>
          <w:b w:val="0"/>
          <w:i w:val="0"/>
          <w:u w:val="none"/>
        </w:rPr>
        <w:t xml:space="preserve"> ile başlar. </w:t>
      </w:r>
      <w:r>
        <w:rPr>
          <w:b/>
          <w:i w:val="0"/>
          <w:u w:val="none"/>
        </w:rPr>
        <w:t>Duyarlı bir web tasarımı</w:t>
      </w:r>
      <w:r>
        <w:rPr>
          <w:b w:val="0"/>
          <w:i w:val="0"/>
          <w:u w:val="none"/>
        </w:rPr>
        <w:t>, arama motorlarının içeriği sıralamak için kullandığı kullanıcı davranışı ölçümlerini doğrudan etkileyerek cihazlar arasında kusursuz performans sağlar.</w:t>
      </w:r>
    </w:p>
    <w:p>
      <w:r>
        <w:rPr>
          <w:b w:val="0"/>
          <w:i w:val="0"/>
          <w:u w:val="none"/>
        </w:rPr>
        <w:t xml:space="preserve">Veriye dayalı bir </w:t>
      </w:r>
      <w:r>
        <w:rPr>
          <w:b/>
          <w:i w:val="0"/>
          <w:u w:val="none"/>
        </w:rPr>
        <w:t>SEO stratejisi</w:t>
      </w:r>
      <w:r>
        <w:rPr>
          <w:b w:val="0"/>
          <w:i w:val="0"/>
          <w:u w:val="none"/>
        </w:rPr>
        <w:t xml:space="preserve">, anahtar kelime kümeleme, amaç eşleme ve yetki oluşturma içeriği yoluyla </w:t>
      </w:r>
      <w:r>
        <w:rPr>
          <w:b/>
          <w:i w:val="0"/>
          <w:u w:val="none"/>
        </w:rPr>
        <w:t>dijital görünürlüğü</w:t>
      </w:r>
      <w:r>
        <w:rPr>
          <w:b w:val="0"/>
          <w:i w:val="0"/>
          <w:u w:val="none"/>
        </w:rPr>
        <w:t xml:space="preserve"> artırır. Yüksek dönüşüm sağlayan sorguları hedefleyen </w:t>
      </w:r>
      <w:r>
        <w:rPr>
          <w:b/>
          <w:i w:val="0"/>
          <w:u w:val="none"/>
        </w:rPr>
        <w:t>SEM</w:t>
      </w:r>
      <w:r>
        <w:rPr>
          <w:b w:val="0"/>
          <w:i w:val="0"/>
          <w:u w:val="none"/>
        </w:rPr>
        <w:t xml:space="preserve"> kampanyalarıyla birleştirildiğinde işletmeler, uzun vadeli sürdürülebilir organik varlık oluştururken anında trafik kazancı elde eder.</w:t>
      </w:r>
    </w:p>
    <w:p>
      <w:r>
        <w:rPr>
          <w:b w:val="0"/>
          <w:i w:val="0"/>
          <w:u w:val="none"/>
        </w:rPr>
        <w:t xml:space="preserve">Tutarlı </w:t>
      </w:r>
      <w:r>
        <w:rPr>
          <w:b/>
          <w:i w:val="0"/>
          <w:u w:val="none"/>
        </w:rPr>
        <w:t>marka yönetimi</w:t>
      </w:r>
      <w:r>
        <w:rPr>
          <w:b w:val="0"/>
          <w:i w:val="0"/>
          <w:u w:val="none"/>
        </w:rPr>
        <w:t xml:space="preserve"> ve </w:t>
      </w:r>
      <w:r>
        <w:rPr>
          <w:b/>
          <w:i w:val="0"/>
          <w:u w:val="none"/>
        </w:rPr>
        <w:t>sosyal medya yönetimi</w:t>
      </w:r>
      <w:r>
        <w:rPr>
          <w:b w:val="0"/>
          <w:i w:val="0"/>
          <w:u w:val="none"/>
        </w:rPr>
        <w:t>, kitlelerin markaları keşfedip doğruladığı platformlarda erişimi genişletir. Koordineli mesajlaşma ve etkileşim stratejileri tanınmayı güçlendirir, tekrarlanan ziyaretleri ve yönlendirme trafiğini teşvik ederek arama performansını güçlendirir.</w:t>
      </w:r>
    </w:p>
    <w:p>
      <w:r>
        <w:rPr>
          <w:b w:val="0"/>
          <w:i w:val="0"/>
          <w:u w:val="none"/>
        </w:rPr>
        <w:t xml:space="preserve">Entegre analiz, görünürlük ölçümlerini gerçek </w:t>
      </w:r>
      <w:r>
        <w:rPr>
          <w:b/>
          <w:i w:val="0"/>
          <w:u w:val="none"/>
        </w:rPr>
        <w:t>dönüşüm oranlarına</w:t>
      </w:r>
      <w:r>
        <w:rPr>
          <w:b w:val="0"/>
          <w:i w:val="0"/>
          <w:u w:val="none"/>
        </w:rPr>
        <w:t xml:space="preserve"> bağlayarak her kanalın sürekli optimizasyonuna olanak tanır. </w:t>
      </w:r>
      <w:r>
        <w:rPr>
          <w:b/>
          <w:i w:val="0"/>
          <w:u w:val="none"/>
        </w:rPr>
        <w:t>Vayes</w:t>
      </w:r>
      <w:r>
        <w:rPr>
          <w:b w:val="0"/>
          <w:i w:val="0"/>
          <w:u w:val="none"/>
        </w:rPr>
        <w:t xml:space="preserve">, teknik SEO, ücretli satın alma ve marka stratejisini birleştirerek çevrimiçi varlığı ölçülebilir hale getirerek </w:t>
      </w:r>
      <w:r>
        <w:rPr>
          <w:b/>
          <w:i w:val="0"/>
          <w:u w:val="none"/>
        </w:rPr>
        <w:t>çevrimiçi büyümeyi</w:t>
      </w:r>
      <w:r>
        <w:rPr>
          <w:b w:val="0"/>
          <w:i w:val="0"/>
          <w:u w:val="none"/>
        </w:rPr>
        <w:t xml:space="preserve"> birleştiren </w:t>
      </w:r>
      <w:r>
        <w:rPr>
          <w:b/>
          <w:i w:val="0"/>
          <w:u w:val="none"/>
        </w:rPr>
        <w:t>uçtan uca dijital çözümler</w:t>
      </w:r>
      <w:r>
        <w:rPr>
          <w:b w:val="0"/>
          <w:i w:val="0"/>
          <w:u w:val="none"/>
        </w:rPr>
        <w:t xml:space="preserve"> sunar.</w:t>
      </w:r>
    </w:p>
    <w:p/>
    <w:p/>
    <w:p/>
    <w:p>
      <w:pPr>
        <w:pStyle w:val="Heading2"/>
      </w:pPr>
      <w:r>
        <w:rPr>
          <w:b w:val="0"/>
          <w:i w:val="0"/>
          <w:u w:val="none"/>
        </w:rPr>
        <w:t>SEO Performansı İçin Dijital Dönüşüm Neden Önemli?</w:t>
      </w:r>
    </w:p>
    <w:p>
      <w:r>
        <w:rPr>
          <w:b w:val="0"/>
          <w:i w:val="0"/>
          <w:u w:val="none"/>
        </w:rPr>
        <w:t>Web siteleri eski teknolojiyle çalıştığında, yapılandırılmış verilerden yoksun olduğunda ve içeriği kullanıcının amacına uygun hale getirmede başarısız olduğunda arama performansı hızla düşer. Modern SEO, anahtar kelime eklemekten fazlasını gerektirir; hızı, alakayı, yetkiyi ve geniş ölçekte sürekli optimizasyonu destekleyen entegre dijital sistemler gerektirir.</w:t>
      </w:r>
    </w:p>
    <w:p>
      <w:r>
        <w:rPr>
          <w:b w:val="0"/>
          <w:i w:val="0"/>
          <w:u w:val="none"/>
        </w:rPr>
        <w:t xml:space="preserve">Stratejik </w:t>
      </w:r>
      <w:r>
        <w:rPr>
          <w:b/>
          <w:i w:val="0"/>
          <w:u w:val="none"/>
        </w:rPr>
        <w:t>dijital dönüşüm</w:t>
      </w:r>
      <w:r>
        <w:rPr>
          <w:b w:val="0"/>
          <w:i w:val="0"/>
          <w:u w:val="none"/>
        </w:rPr>
        <w:t>, arama algoritmalarının ödüllendirdiği teknik ve stratejik temeli oluşturur. Altyapıyı, içeriği ve analitiği birleştiren işletmeler sürekli olarak daha yüksek sıralamalara, artan organik trafiğe ve doymuş arama sonuçlarında daha güçlü rekabetçi konumlandırmaya ulaşır.</w:t>
      </w:r>
    </w:p>
    <w:p>
      <w:r>
        <w:rPr>
          <w:b w:val="0"/>
          <w:i w:val="0"/>
          <w:u w:val="none"/>
        </w:rPr>
        <w:t xml:space="preserve">Performans, Önemli Web Verileri, tarama verimliliği ve şema uygulaması için tasarlanmış </w:t>
      </w:r>
      <w:r>
        <w:rPr>
          <w:b/>
          <w:i w:val="0"/>
          <w:u w:val="none"/>
        </w:rPr>
        <w:t>web geliştirme</w:t>
      </w:r>
      <w:r>
        <w:rPr>
          <w:b w:val="0"/>
          <w:i w:val="0"/>
          <w:u w:val="none"/>
        </w:rPr>
        <w:t xml:space="preserve"> ile başlar. </w:t>
      </w:r>
      <w:r>
        <w:rPr>
          <w:b/>
          <w:i w:val="0"/>
          <w:u w:val="none"/>
        </w:rPr>
        <w:t>Duyarlı web tasarımı</w:t>
      </w:r>
      <w:r>
        <w:rPr>
          <w:b w:val="0"/>
          <w:i w:val="0"/>
          <w:u w:val="none"/>
        </w:rPr>
        <w:t>, arama motorlarının sürekli olarak değerlendirdiği sıralama sinyallerini ve kullanıcı etkileşimi ölçümlerini doğrudan etkileyerek mobil öncelikli dizine ekleme uyumluluğunu sağlar.</w:t>
      </w:r>
    </w:p>
    <w:p>
      <w:r>
        <w:rPr>
          <w:b w:val="0"/>
          <w:i w:val="0"/>
          <w:u w:val="none"/>
        </w:rPr>
        <w:t xml:space="preserve">Gelişmiş bir </w:t>
      </w:r>
      <w:r>
        <w:rPr>
          <w:b/>
          <w:i w:val="0"/>
          <w:u w:val="none"/>
        </w:rPr>
        <w:t>SEO stratejisi</w:t>
      </w:r>
      <w:r>
        <w:rPr>
          <w:b w:val="0"/>
          <w:i w:val="0"/>
          <w:u w:val="none"/>
        </w:rPr>
        <w:t xml:space="preserve"> anlamsal anahtar kelime kümelemesini, konuya ilişkin otorite oluşturmayı ve amaca dayalı içerik mimarisini bütünleştirir. </w:t>
      </w:r>
      <w:r>
        <w:rPr>
          <w:b/>
          <w:i w:val="0"/>
          <w:u w:val="none"/>
        </w:rPr>
        <w:t>SEM</w:t>
      </w:r>
      <w:r>
        <w:rPr>
          <w:b w:val="0"/>
          <w:i w:val="0"/>
          <w:u w:val="none"/>
        </w:rPr>
        <w:t xml:space="preserve"> veri analizleriyle birleştirilen bu yaklaşım, zaman içinde organik görünürlüğü güçlendirirken yüksek dönüşüm trafiğini yakalar.</w:t>
      </w:r>
    </w:p>
    <w:p>
      <w:r>
        <w:rPr>
          <w:b w:val="0"/>
          <w:i w:val="0"/>
          <w:u w:val="none"/>
        </w:rPr>
        <w:t xml:space="preserve">Otorite, tutarlı </w:t>
      </w:r>
      <w:r>
        <w:rPr>
          <w:b/>
          <w:i w:val="0"/>
          <w:u w:val="none"/>
        </w:rPr>
        <w:t>marka yönetimi</w:t>
      </w:r>
      <w:r>
        <w:rPr>
          <w:b w:val="0"/>
          <w:i w:val="0"/>
          <w:u w:val="none"/>
        </w:rPr>
        <w:t xml:space="preserve">, </w:t>
      </w:r>
      <w:r>
        <w:rPr>
          <w:b/>
          <w:i w:val="0"/>
          <w:u w:val="none"/>
        </w:rPr>
        <w:t>sosyal medya yönetimi</w:t>
      </w:r>
      <w:r>
        <w:rPr>
          <w:b w:val="0"/>
          <w:i w:val="0"/>
          <w:u w:val="none"/>
        </w:rPr>
        <w:t xml:space="preserve"> ve güvenilir geri bağlantılar ve markadan bahseden dijital PR sinyalleri yoluyla birleşir. Arama motorları bu sinyalleri güven göstergeleri olarak yorumlayarak rekabetçi anahtar kelime kümelerindeki sıralama iyileştirmelerini hızlandırır.</w:t>
      </w:r>
    </w:p>
    <w:p>
      <w:r>
        <w:rPr>
          <w:b w:val="0"/>
          <w:i w:val="0"/>
          <w:u w:val="none"/>
        </w:rPr>
        <w:t xml:space="preserve">Entegre analizler, sıralama performansını doğrudan </w:t>
      </w:r>
      <w:r>
        <w:rPr>
          <w:b/>
          <w:i w:val="0"/>
          <w:u w:val="none"/>
        </w:rPr>
        <w:t>dönüşüm oranlarına</w:t>
      </w:r>
      <w:r>
        <w:rPr>
          <w:b w:val="0"/>
          <w:i w:val="0"/>
          <w:u w:val="none"/>
        </w:rPr>
        <w:t xml:space="preserve"> ve gelir etkisine bağlayarak hassas yatırım getirisi ölçümüne olanak tanır. </w:t>
      </w:r>
      <w:r>
        <w:rPr>
          <w:b/>
          <w:i w:val="0"/>
          <w:u w:val="none"/>
        </w:rPr>
        <w:t>Vayes</w:t>
      </w:r>
      <w:r>
        <w:rPr>
          <w:b w:val="0"/>
          <w:i w:val="0"/>
          <w:u w:val="none"/>
        </w:rPr>
        <w:t xml:space="preserve">, teknik SEO, içerik stratejisi ve performans pazarlamasını birleştirerek arama görünürlüğünü ölçülebilir, sürdürülebilir </w:t>
      </w:r>
      <w:r>
        <w:rPr>
          <w:b/>
          <w:i w:val="0"/>
          <w:u w:val="none"/>
        </w:rPr>
        <w:t>çevrimiçi büyümeye</w:t>
      </w:r>
      <w:r>
        <w:rPr>
          <w:b w:val="0"/>
          <w:i w:val="0"/>
          <w:u w:val="none"/>
        </w:rPr>
        <w:t xml:space="preserve"> dönüştürerek </w:t>
      </w:r>
      <w:r>
        <w:rPr>
          <w:b/>
          <w:i w:val="0"/>
          <w:u w:val="none"/>
        </w:rPr>
        <w:t>uçtan uca dijital çözümler</w:t>
      </w:r>
      <w:r>
        <w:rPr>
          <w:b w:val="0"/>
          <w:i w:val="0"/>
          <w:u w:val="none"/>
        </w:rPr>
        <w:t xml:space="preserve"> sunar.</w:t>
      </w:r>
    </w:p>
    <w:p/>
    <w:p>
      <w:pPr>
        <w:pStyle w:val="Heading2"/>
      </w:pPr>
      <w:r>
        <w:rPr>
          <w:b w:val="0"/>
          <w:i w:val="0"/>
          <w:u w:val="none"/>
        </w:rPr>
        <w:t>Dijital Dönüşüm Ajansı Gelirlerini Nasıl Artırabilir?</w:t>
      </w:r>
    </w:p>
    <w:p>
      <w:r>
        <w:rPr>
          <w:b w:val="0"/>
          <w:i w:val="0"/>
          <w:u w:val="none"/>
        </w:rPr>
        <w:t>İşletmeler, satış hedefleri veya müşteri davranışlarıyla uyumlu olmayan, bağlantısız dijital taktiklere yatırım yaptığında gelir duraklamaları yaşanır. Görünürlük, marka güveni ve dönüşüm mimarisini birbirine bağlayan koordineli bir strateji olmadan, pazarlama harcamaları öngörülebilir gelir artışı yerine etkinlik yaratır.</w:t>
      </w:r>
    </w:p>
    <w:p>
      <w:r>
        <w:rPr>
          <w:b w:val="0"/>
          <w:i w:val="0"/>
          <w:u w:val="none"/>
        </w:rPr>
        <w:t xml:space="preserve">Uzman bir </w:t>
      </w:r>
      <w:r>
        <w:rPr>
          <w:b/>
          <w:i w:val="0"/>
          <w:u w:val="none"/>
        </w:rPr>
        <w:t>dijital dönüşüm ajansı</w:t>
      </w:r>
      <w:r>
        <w:rPr>
          <w:b w:val="0"/>
          <w:i w:val="0"/>
          <w:u w:val="none"/>
        </w:rPr>
        <w:t>, parçalanmış çalışmaları birleşik bir gelir motorunda birleştirir. Ajanslar, teknolojiyi, marka stratejisini ve performans pazarlamasını entegre ederek dijital varlığı bir maliyet merkezinden ölçülebilir, ölçeklenebilir bir kâr aracına dönüştürüyor.</w:t>
      </w:r>
    </w:p>
    <w:p>
      <w:r>
        <w:rPr>
          <w:b w:val="0"/>
          <w:i w:val="0"/>
          <w:u w:val="none"/>
        </w:rPr>
        <w:t xml:space="preserve">Gelir hızlandırma, dönüşüm için tasarlanmış </w:t>
      </w:r>
      <w:r>
        <w:rPr>
          <w:b/>
          <w:i w:val="0"/>
          <w:u w:val="none"/>
        </w:rPr>
        <w:t>web geliştirme</w:t>
      </w:r>
      <w:r>
        <w:rPr>
          <w:b w:val="0"/>
          <w:i w:val="0"/>
          <w:u w:val="none"/>
        </w:rPr>
        <w:t xml:space="preserve"> ve </w:t>
      </w:r>
      <w:r>
        <w:rPr>
          <w:b/>
          <w:i w:val="0"/>
          <w:u w:val="none"/>
        </w:rPr>
        <w:t>kurumsal web tasarımı</w:t>
      </w:r>
      <w:r>
        <w:rPr>
          <w:b w:val="0"/>
          <w:i w:val="0"/>
          <w:u w:val="none"/>
        </w:rPr>
        <w:t xml:space="preserve"> ile başlar. Optimize edilmiş kullanıcı yolculukları, net değer önerileri ve sorunsuz ödeme veya potansiyel müşteri yakalama akışları, işlem hacmini ve ortalama müşteri değerini doğrudan artırır.</w:t>
      </w:r>
    </w:p>
    <w:p>
      <w:r>
        <w:rPr>
          <w:b/>
          <w:i w:val="0"/>
          <w:u w:val="none"/>
        </w:rPr>
        <w:t>SEM</w:t>
      </w:r>
      <w:r>
        <w:rPr>
          <w:b w:val="0"/>
          <w:i w:val="0"/>
          <w:u w:val="none"/>
        </w:rPr>
        <w:t xml:space="preserve"> kampanyalarıyla birleştirilmiş hedefli </w:t>
      </w:r>
      <w:r>
        <w:rPr>
          <w:b/>
          <w:i w:val="0"/>
          <w:u w:val="none"/>
        </w:rPr>
        <w:t>SEO stratejisi</w:t>
      </w:r>
      <w:r>
        <w:rPr>
          <w:b w:val="0"/>
          <w:i w:val="0"/>
          <w:u w:val="none"/>
        </w:rPr>
        <w:t>, satın almanın düşünüldüğü andaki yüksek niyetli arama talebini yakalar. Bu ikili yaklaşım, müşteri edinme maliyetini azaltırken, önemli ölçüde daha yüksek oranlarda dönüşüm sağlayan nitelikli trafiği artırır.</w:t>
      </w:r>
    </w:p>
    <w:p>
      <w:r>
        <w:rPr>
          <w:b w:val="0"/>
          <w:i w:val="0"/>
          <w:u w:val="none"/>
        </w:rPr>
        <w:t xml:space="preserve">Güçlü </w:t>
      </w:r>
      <w:r>
        <w:rPr>
          <w:b/>
          <w:i w:val="0"/>
          <w:u w:val="none"/>
        </w:rPr>
        <w:t>marka yönetimi</w:t>
      </w:r>
      <w:r>
        <w:rPr>
          <w:b w:val="0"/>
          <w:i w:val="0"/>
          <w:u w:val="none"/>
        </w:rPr>
        <w:t xml:space="preserve"> ve tutarlı </w:t>
      </w:r>
      <w:r>
        <w:rPr>
          <w:b/>
          <w:i w:val="0"/>
          <w:u w:val="none"/>
        </w:rPr>
        <w:t>sosyal medya yönetimi</w:t>
      </w:r>
      <w:r>
        <w:rPr>
          <w:b w:val="0"/>
          <w:i w:val="0"/>
          <w:u w:val="none"/>
        </w:rPr>
        <w:t>, satın alma kararlarını ve müşterinin yaşam boyu değerini doğrudan etkileyen güveni güçlendirir. Tutarlı kimliğe sahip markalar premium fiyatlandırmayı yönetir ve daha yüksek yönlendirme oranları üretir.</w:t>
      </w:r>
    </w:p>
    <w:p>
      <w:r>
        <w:rPr>
          <w:b w:val="0"/>
          <w:i w:val="0"/>
          <w:u w:val="none"/>
        </w:rPr>
        <w:t xml:space="preserve">Entegre analizler ve </w:t>
      </w:r>
      <w:r>
        <w:rPr>
          <w:b/>
          <w:i w:val="0"/>
          <w:u w:val="none"/>
        </w:rPr>
        <w:t>dijital varlık yönetimi</w:t>
      </w:r>
      <w:r>
        <w:rPr>
          <w:b w:val="0"/>
          <w:i w:val="0"/>
          <w:u w:val="none"/>
        </w:rPr>
        <w:t xml:space="preserve">, her kampanyanın gelir KPI'larına göre ölçülmesini sağlayarak sürekli optimizasyona olanak tanır. </w:t>
      </w:r>
      <w:r>
        <w:rPr>
          <w:b/>
          <w:i w:val="0"/>
          <w:u w:val="none"/>
        </w:rPr>
        <w:t>Vayes</w:t>
      </w:r>
      <w:r>
        <w:rPr>
          <w:b w:val="0"/>
          <w:i w:val="0"/>
          <w:u w:val="none"/>
        </w:rPr>
        <w:t xml:space="preserve">, web altyapısını, marka stratejisini ve veriye dayalı pazarlamayı uyumlu hale getiren, dijital yatırımı ölçülebilir hale getiren, </w:t>
      </w:r>
      <w:r>
        <w:rPr>
          <w:b/>
          <w:i w:val="0"/>
          <w:u w:val="none"/>
        </w:rPr>
        <w:t>dönüşüm oranlarını</w:t>
      </w:r>
      <w:r>
        <w:rPr>
          <w:b w:val="0"/>
          <w:i w:val="0"/>
          <w:u w:val="none"/>
        </w:rPr>
        <w:t xml:space="preserve"> ve sürdürülebilir gelir artışını birleştiren </w:t>
      </w:r>
      <w:r>
        <w:rPr>
          <w:b/>
          <w:i w:val="0"/>
          <w:u w:val="none"/>
        </w:rPr>
        <w:t>uçtan uca dijital çözümler</w:t>
      </w:r>
      <w:r>
        <w:rPr>
          <w:b w:val="0"/>
          <w:i w:val="0"/>
          <w:u w:val="none"/>
        </w:rPr>
        <w:t xml:space="preserve"> sunar.</w:t>
      </w:r>
    </w:p>
    <w:p/>
    <w:p>
      <w:pPr>
        <w:pStyle w:val="Heading2"/>
      </w:pPr>
      <w:r>
        <w:rPr>
          <w:b w:val="0"/>
          <w:i w:val="0"/>
          <w:u w:val="none"/>
        </w:rPr>
        <w:t>Potansiyel Müşteri Yaratmak İçin Dijital Dönüşüm Neden Önemli?</w:t>
      </w:r>
    </w:p>
    <w:p>
      <w:r>
        <w:rPr>
          <w:b w:val="0"/>
          <w:i w:val="0"/>
          <w:u w:val="none"/>
        </w:rPr>
        <w:t>İşletmeler, güncel olmayan web sitelerine, genel içeriğe ve nitelikli alıcı amacını yakalayamayan pazarlama kanallarına bağımlı olduğunda potansiyel müşteri yaratma performansı düşük olur. Entegre sistemler olmadan kuruluşlar, dönüşüm sağlamayan trafiği çeker, bütçe israfına neden olurken satış hatları tutarsız kalır.</w:t>
      </w:r>
    </w:p>
    <w:p>
      <w:r>
        <w:rPr>
          <w:b w:val="0"/>
          <w:i w:val="0"/>
          <w:u w:val="none"/>
        </w:rPr>
        <w:t xml:space="preserve">Stratejik </w:t>
      </w:r>
      <w:r>
        <w:rPr>
          <w:b/>
          <w:i w:val="0"/>
          <w:u w:val="none"/>
        </w:rPr>
        <w:t>dijital dönüşüm</w:t>
      </w:r>
      <w:r>
        <w:rPr>
          <w:b w:val="0"/>
          <w:i w:val="0"/>
          <w:u w:val="none"/>
        </w:rPr>
        <w:t xml:space="preserve"> potansiyel müşteri yaratma sürecinin tamamını veri, teknoloji ve müşteri davranışı etrafında yeniden yapılandırır. Dijital altyapılarını modernleştiren şirketler, daha yüksek kalitede potansiyel müşteriler yaratır, satış döngülerini kısaltır ve öngörülebilir büyüme potansiyeline ulaşır.</w:t>
      </w:r>
    </w:p>
    <w:p>
      <w:r>
        <w:rPr>
          <w:b w:val="0"/>
          <w:i w:val="0"/>
          <w:u w:val="none"/>
        </w:rPr>
        <w:t xml:space="preserve">Temel, potansiyel müşteri yakalama verimliliği için tasarlanmış </w:t>
      </w:r>
      <w:r>
        <w:rPr>
          <w:b/>
          <w:i w:val="0"/>
          <w:u w:val="none"/>
        </w:rPr>
        <w:t>web geliştirmedir</w:t>
      </w:r>
      <w:r>
        <w:rPr>
          <w:b w:val="0"/>
          <w:i w:val="0"/>
          <w:u w:val="none"/>
        </w:rPr>
        <w:t>. Dönüşüm odaklı açılış sayfaları, entegre CRM sistemleri ve otomatik form iş akışları, her ziyaretçi etkileşiminin izlenmesini, değerlendirilmesini ve gerçek zamanlı olarak satış ekiplerine yönlendirilmesini sağlar.</w:t>
      </w:r>
    </w:p>
    <w:p>
      <w:r>
        <w:rPr>
          <w:b/>
          <w:i w:val="0"/>
          <w:u w:val="none"/>
        </w:rPr>
        <w:t>SEM</w:t>
      </w:r>
      <w:r>
        <w:rPr>
          <w:b w:val="0"/>
          <w:i w:val="0"/>
          <w:u w:val="none"/>
        </w:rPr>
        <w:t xml:space="preserve"> kampanyalarıyla birleştirilmiş hedefe yönelik bir </w:t>
      </w:r>
      <w:r>
        <w:rPr>
          <w:b/>
          <w:i w:val="0"/>
          <w:u w:val="none"/>
        </w:rPr>
        <w:t>SEO stratejisi</w:t>
      </w:r>
      <w:r>
        <w:rPr>
          <w:b w:val="0"/>
          <w:i w:val="0"/>
          <w:u w:val="none"/>
        </w:rPr>
        <w:t xml:space="preserve">, potansiyel araştırma çözümleri talebini tam o anda yakalar. Amaca dayalı anahtar kelime hedefleme ve optimize edilmiş içerik mimarisi, potansiyel müşteri oranlarını iyileştirirken </w:t>
      </w:r>
      <w:r>
        <w:rPr>
          <w:b/>
          <w:i w:val="0"/>
          <w:u w:val="none"/>
        </w:rPr>
        <w:t>dijital görünürlüğü</w:t>
      </w:r>
      <w:r>
        <w:rPr>
          <w:b w:val="0"/>
          <w:i w:val="0"/>
          <w:u w:val="none"/>
        </w:rPr>
        <w:t xml:space="preserve"> artırır.</w:t>
      </w:r>
    </w:p>
    <w:p>
      <w:r>
        <w:rPr>
          <w:b/>
          <w:i w:val="0"/>
          <w:u w:val="none"/>
        </w:rPr>
        <w:t>Marka yönetimi</w:t>
      </w:r>
      <w:r>
        <w:rPr>
          <w:b w:val="0"/>
          <w:i w:val="0"/>
          <w:u w:val="none"/>
        </w:rPr>
        <w:t xml:space="preserve"> ve </w:t>
      </w:r>
      <w:r>
        <w:rPr>
          <w:b/>
          <w:i w:val="0"/>
          <w:u w:val="none"/>
        </w:rPr>
        <w:t>sosyal medya yönetimi</w:t>
      </w:r>
      <w:r>
        <w:rPr>
          <w:b w:val="0"/>
          <w:i w:val="0"/>
          <w:u w:val="none"/>
        </w:rPr>
        <w:t>, yeniden hedefleme kampanyaları, düşünce liderliği içeriği ve katılım stratejileri aracılığıyla potansiyel müşterileri besler. Tutarlı marka varlığı, potansiyel müşterilerin iletişim bilgilerini paylaşmaları ve satış hunilerine girmeleri için gereken güveni oluşturur.</w:t>
      </w:r>
    </w:p>
    <w:p>
      <w:r>
        <w:rPr>
          <w:b w:val="0"/>
          <w:i w:val="0"/>
          <w:u w:val="none"/>
        </w:rPr>
        <w:t xml:space="preserve">Gelişmiş analiz ve pazarlama otomasyonu, her temas noktasını ölçülebilir sonuçlara bağlayarak </w:t>
      </w:r>
      <w:r>
        <w:rPr>
          <w:b/>
          <w:i w:val="0"/>
          <w:u w:val="none"/>
        </w:rPr>
        <w:t>dönüşüm oranlarının</w:t>
      </w:r>
      <w:r>
        <w:rPr>
          <w:b w:val="0"/>
          <w:i w:val="0"/>
          <w:u w:val="none"/>
        </w:rPr>
        <w:t xml:space="preserve"> sürekli optimizasyonuna olanak tanır. </w:t>
      </w:r>
      <w:r>
        <w:rPr>
          <w:b/>
          <w:i w:val="0"/>
          <w:u w:val="none"/>
        </w:rPr>
        <w:t>Vayes</w:t>
      </w:r>
      <w:r>
        <w:rPr>
          <w:b w:val="0"/>
          <w:i w:val="0"/>
          <w:u w:val="none"/>
        </w:rPr>
        <w:t xml:space="preserve">, web altyapısını, marka stratejisini ve performans pazarlamasını birleştiren </w:t>
      </w:r>
      <w:r>
        <w:rPr>
          <w:b/>
          <w:i w:val="0"/>
          <w:u w:val="none"/>
        </w:rPr>
        <w:t>uçtan uca dijital çözümler</w:t>
      </w:r>
      <w:r>
        <w:rPr>
          <w:b w:val="0"/>
          <w:i w:val="0"/>
          <w:u w:val="none"/>
        </w:rPr>
        <w:t xml:space="preserve"> sunarak potansiyel müşteri yaratmayı sürdürülebilir </w:t>
      </w:r>
      <w:r>
        <w:rPr>
          <w:b/>
          <w:i w:val="0"/>
          <w:u w:val="none"/>
        </w:rPr>
        <w:t>çevrimiçi büyüme</w:t>
      </w:r>
      <w:r>
        <w:rPr>
          <w:b w:val="0"/>
          <w:i w:val="0"/>
          <w:u w:val="none"/>
        </w:rPr>
        <w:t xml:space="preserve"> için ölçeklenebilir, veri odaklı bir motora dönüştürüyor.</w:t>
      </w:r>
    </w:p>
    <w:p/>
    <w:p>
      <w:pPr>
        <w:pStyle w:val="Heading2"/>
      </w:pPr>
      <w:r>
        <w:rPr>
          <w:b w:val="0"/>
          <w:i w:val="0"/>
          <w:u w:val="none"/>
        </w:rPr>
        <w:t>İşe Yarayan Bir Dijital Dönüşüm Stratejisi Nasıl Oluşturulur?</w:t>
      </w:r>
    </w:p>
    <w:p>
      <w:r>
        <w:rPr>
          <w:b w:val="0"/>
          <w:i w:val="0"/>
          <w:u w:val="none"/>
        </w:rPr>
        <w:t xml:space="preserve">Birçok kuruluş tutarlı bir strateji olmadan dijital araçlara yatırım yapıyor; bu da parçalanmış sistemlere, belirsiz KPI'lara ve gelir üzerinde minimum etkiye neden oluyor. Başarılı bir </w:t>
      </w:r>
      <w:r>
        <w:rPr>
          <w:b/>
          <w:i w:val="0"/>
          <w:u w:val="none"/>
        </w:rPr>
        <w:t>dijital dönüşüm</w:t>
      </w:r>
      <w:r>
        <w:rPr>
          <w:b w:val="0"/>
          <w:i w:val="0"/>
          <w:u w:val="none"/>
        </w:rPr>
        <w:t xml:space="preserve"> çerçevesi, iş hedefleri, teknoloji altyapısı ve ölçülebilir büyüme hedefleri arasında en başından itibaren uyum sağlanmasını gerektirir.</w:t>
      </w:r>
    </w:p>
    <w:p>
      <w:r>
        <w:rPr>
          <w:b w:val="0"/>
          <w:i w:val="0"/>
          <w:u w:val="none"/>
        </w:rPr>
        <w:t xml:space="preserve">Strateji geliştirme, mevcut dijital varlıkların, müşteri yolculuklarının ve rekabetçi konumlandırmanın kapsamlı bir denetimiyle başlar. Bu teşhis aşaması, </w:t>
      </w:r>
      <w:r>
        <w:rPr>
          <w:b/>
          <w:i w:val="0"/>
          <w:u w:val="none"/>
        </w:rPr>
        <w:t>web geliştirme</w:t>
      </w:r>
      <w:r>
        <w:rPr>
          <w:b w:val="0"/>
          <w:i w:val="0"/>
          <w:u w:val="none"/>
        </w:rPr>
        <w:t>, içerik mimarisi ve dönüşüm akışlarındaki ölçeklenebilirliği ve gelir potansiyelini sınırlayan performans boşluklarını tanımlar.</w:t>
      </w:r>
    </w:p>
    <w:p>
      <w:r>
        <w:rPr>
          <w:b w:val="0"/>
          <w:i w:val="0"/>
          <w:u w:val="none"/>
        </w:rPr>
        <w:t xml:space="preserve">Bir sonraki aşamada </w:t>
      </w:r>
      <w:r>
        <w:rPr>
          <w:b/>
          <w:i w:val="0"/>
          <w:u w:val="none"/>
        </w:rPr>
        <w:t>kurumsal web tasarımı</w:t>
      </w:r>
      <w:r>
        <w:rPr>
          <w:b w:val="0"/>
          <w:i w:val="0"/>
          <w:u w:val="none"/>
        </w:rPr>
        <w:t xml:space="preserve"> ve otomasyonu, analitiği ve müşteri katılımını destekleyen entegre platformlar aracılığıyla ölçeklenebilir bir altyapı kurulur. </w:t>
      </w:r>
      <w:r>
        <w:rPr>
          <w:b/>
          <w:i w:val="0"/>
          <w:u w:val="none"/>
        </w:rPr>
        <w:t>Duyarlı web tasarımı</w:t>
      </w:r>
      <w:r>
        <w:rPr>
          <w:b w:val="0"/>
          <w:i w:val="0"/>
          <w:u w:val="none"/>
        </w:rPr>
        <w:t>, cihazlar arasında tutarlı performans sağlayarak kullanıcı deneyimini ve arama motoru sıralamalarını doğrudan etkiler.</w:t>
      </w:r>
    </w:p>
    <w:p>
      <w:r>
        <w:rPr>
          <w:b w:val="0"/>
          <w:i w:val="0"/>
          <w:u w:val="none"/>
        </w:rPr>
        <w:t xml:space="preserve">Veriye dayalı bir </w:t>
      </w:r>
      <w:r>
        <w:rPr>
          <w:b/>
          <w:i w:val="0"/>
          <w:u w:val="none"/>
        </w:rPr>
        <w:t>marka stratejisi</w:t>
      </w:r>
      <w:r>
        <w:rPr>
          <w:b w:val="0"/>
          <w:i w:val="0"/>
          <w:u w:val="none"/>
        </w:rPr>
        <w:t xml:space="preserve">, her dijital girişime rehberlik eden mesajlaşmayı, görsel kimliği ve konumlandırma çerçevelerini tanımlar. </w:t>
      </w:r>
      <w:r>
        <w:rPr>
          <w:b/>
          <w:i w:val="0"/>
          <w:u w:val="none"/>
        </w:rPr>
        <w:t>SEO stratejisi</w:t>
      </w:r>
      <w:r>
        <w:rPr>
          <w:b w:val="0"/>
          <w:i w:val="0"/>
          <w:u w:val="none"/>
        </w:rPr>
        <w:t xml:space="preserve"> ve </w:t>
      </w:r>
      <w:r>
        <w:rPr>
          <w:b/>
          <w:i w:val="0"/>
          <w:u w:val="none"/>
        </w:rPr>
        <w:t>SEM</w:t>
      </w:r>
      <w:r>
        <w:rPr>
          <w:b w:val="0"/>
          <w:i w:val="0"/>
          <w:u w:val="none"/>
        </w:rPr>
        <w:t xml:space="preserve"> uygulamasıyla birlikte bu yaklaşım otorite oluşturur, nitelikli trafik yakalar ve satış hattının büyümesini hızlandırır.</w:t>
      </w:r>
    </w:p>
    <w:p>
      <w:r>
        <w:rPr>
          <w:b/>
          <w:i w:val="0"/>
          <w:u w:val="none"/>
        </w:rPr>
        <w:t>Sosyal medya yönetimi</w:t>
      </w:r>
      <w:r>
        <w:rPr>
          <w:b w:val="0"/>
          <w:i w:val="0"/>
          <w:u w:val="none"/>
        </w:rPr>
        <w:t xml:space="preserve"> ve içerik dağıtımı, kanallar arasında marka tutarlılığını güçlendirirken erişimi artırır. Koordineli kampanyalar, </w:t>
      </w:r>
      <w:r>
        <w:rPr>
          <w:b/>
          <w:i w:val="0"/>
          <w:u w:val="none"/>
        </w:rPr>
        <w:t>dijital görünürlüğü</w:t>
      </w:r>
      <w:r>
        <w:rPr>
          <w:b w:val="0"/>
          <w:i w:val="0"/>
          <w:u w:val="none"/>
        </w:rPr>
        <w:t xml:space="preserve"> ve kitlenin güvenini aynı anda güçlendiren etkileşim sinyalleri üretir.</w:t>
      </w:r>
    </w:p>
    <w:p>
      <w:r>
        <w:rPr>
          <w:b w:val="0"/>
          <w:i w:val="0"/>
          <w:u w:val="none"/>
        </w:rPr>
        <w:t xml:space="preserve">Uygulama, </w:t>
      </w:r>
      <w:r>
        <w:rPr>
          <w:b/>
          <w:i w:val="0"/>
          <w:u w:val="none"/>
        </w:rPr>
        <w:t>dönüşüm oranlarına</w:t>
      </w:r>
      <w:r>
        <w:rPr>
          <w:b w:val="0"/>
          <w:i w:val="0"/>
          <w:u w:val="none"/>
        </w:rPr>
        <w:t xml:space="preserve"> ve gelir ölçümlerine bağlı analiz kontrol panelleri aracılığıyla sürekli ölçüm yapılmasını gerektirir. </w:t>
      </w:r>
      <w:r>
        <w:rPr>
          <w:b/>
          <w:i w:val="0"/>
          <w:u w:val="none"/>
        </w:rPr>
        <w:t>Vayes</w:t>
      </w:r>
      <w:r>
        <w:rPr>
          <w:b w:val="0"/>
          <w:i w:val="0"/>
          <w:u w:val="none"/>
        </w:rPr>
        <w:t xml:space="preserve"> strateji, teknoloji ve performans pazarlamasını entegre eden </w:t>
      </w:r>
      <w:r>
        <w:rPr>
          <w:b/>
          <w:i w:val="0"/>
          <w:u w:val="none"/>
        </w:rPr>
        <w:t>uçtan uca dijital çözümler</w:t>
      </w:r>
      <w:r>
        <w:rPr>
          <w:b w:val="0"/>
          <w:i w:val="0"/>
          <w:u w:val="none"/>
        </w:rPr>
        <w:t xml:space="preserve"> sunarak işletmelerin ölçülebilir, sürdürülebilir </w:t>
      </w:r>
      <w:r>
        <w:rPr>
          <w:b/>
          <w:i w:val="0"/>
          <w:u w:val="none"/>
        </w:rPr>
        <w:t>çevrimiçi büyüme</w:t>
      </w:r>
      <w:r>
        <w:rPr>
          <w:b w:val="0"/>
          <w:i w:val="0"/>
          <w:u w:val="none"/>
        </w:rPr>
        <w:t xml:space="preserve"> sağlayan dönüşüm girişimlerini yürütmesine olanak tanır.</w:t>
      </w:r>
    </w:p>
    <w:p/>
    <w:p>
      <w:pPr>
        <w:pStyle w:val="Heading2"/>
      </w:pPr>
      <w:r>
        <w:rPr>
          <w:b w:val="0"/>
          <w:i w:val="0"/>
          <w:u w:val="none"/>
        </w:rPr>
        <w:t>Dijital Dönüşüm Müşteri Güveni Açısından Neden Önemlidir?</w:t>
      </w:r>
    </w:p>
    <w:p>
      <w:r>
        <w:t>|   This Process TimedOut   |</w:t>
      </w:r>
    </w:p>
    <w:p>
      <w:pPr>
        <w:pStyle w:val="Heading4"/>
      </w:pPr>
      <w:r>
        <w:t>Meta Description:</w:t>
      </w:r>
    </w:p>
    <w:p>
      <w:r>
        <w:rPr>
          <w:b w:val="0"/>
          <w:i w:val="0"/>
          <w:u w:val="none"/>
        </w:rPr>
        <w:t>İşletmeler tutarsız dijital deneyimler, yavaş yüklenen web siteleri ve kanallar arasında parçalı iletişim sunduğunda müşteri güveni erozyona uğrar. Modern alıcılar güvenilirliği saniyeler içinde değerlendirerek entegre dijital varlığı satın alma kararlarında ve uzun vadeli sadakatte belirleyici bir faktör haline getiriyor.</w:t>
      </w:r>
    </w:p>
    <w:p>
      <w:r>
        <w:rPr>
          <w:b w:val="0"/>
          <w:i w:val="0"/>
          <w:u w:val="none"/>
        </w:rPr>
        <w:t xml:space="preserve">Stratejik </w:t>
      </w:r>
      <w:r>
        <w:rPr>
          <w:b/>
          <w:i w:val="0"/>
          <w:u w:val="none"/>
        </w:rPr>
        <w:t>dijital dönüşüm</w:t>
      </w:r>
      <w:r>
        <w:rPr>
          <w:b w:val="0"/>
          <w:i w:val="0"/>
          <w:u w:val="none"/>
        </w:rPr>
        <w:t>, müşterilerin güvenilir markalardan beklediği güvenilirliği, şeffaflığı ve profesyonelliği sağlar. Dijital ekosistemlerini birleştiren şirketler, güven metrikleri, tekrarlanan satın alma oranları ve müşteri savunuculuğu konularında sürekli olarak rakiplerinden daha iyi performans gösteriyor.</w:t>
      </w:r>
    </w:p>
    <w:p>
      <w:r>
        <w:rPr>
          <w:b w:val="0"/>
          <w:i w:val="0"/>
          <w:u w:val="none"/>
        </w:rPr>
        <w:t xml:space="preserve">Güven, güvenlik, hız ve erişilebilirliğe öncelik veren </w:t>
      </w:r>
      <w:r>
        <w:rPr>
          <w:b/>
          <w:i w:val="0"/>
          <w:u w:val="none"/>
        </w:rPr>
        <w:t>web geliştirme</w:t>
      </w:r>
      <w:r>
        <w:rPr>
          <w:b w:val="0"/>
          <w:i w:val="0"/>
          <w:u w:val="none"/>
        </w:rPr>
        <w:t xml:space="preserve"> ile başlar. SSL sertifikası, mobil optimizasyon ve temiz tasarım profesyonelliğin sinyalini verirken şeffaf politikalar, net iletişim bilgileri ve yapılandırılmış gezinme, her etkileşim noktasında güvenilirliği güçlendirir.</w:t>
      </w:r>
    </w:p>
    <w:p>
      <w:r>
        <w:rPr>
          <w:b w:val="0"/>
          <w:i w:val="0"/>
          <w:u w:val="none"/>
        </w:rPr>
        <w:t xml:space="preserve">Web siteleri, sosyal platformlar ve reklamcılık genelinde tutarlı </w:t>
      </w:r>
      <w:r>
        <w:rPr>
          <w:b/>
          <w:i w:val="0"/>
          <w:u w:val="none"/>
        </w:rPr>
        <w:t>marka yönetimi</w:t>
      </w:r>
      <w:r>
        <w:rPr>
          <w:b w:val="0"/>
          <w:i w:val="0"/>
          <w:u w:val="none"/>
        </w:rPr>
        <w:t>, müşterilerin güvenilirlikle bağdaştırdığı tanınırlığı oluşturur. Birleşik görsel kimlik ve mesajlaşma çerçeveleri aşinalık yaratarak satın alma kararları sırasında algılanan riski azaltır.</w:t>
      </w:r>
    </w:p>
    <w:p>
      <w:r>
        <w:rPr>
          <w:b/>
          <w:i w:val="0"/>
          <w:u w:val="none"/>
        </w:rPr>
        <w:t>Sosyal medya yönetimi</w:t>
      </w:r>
      <w:r>
        <w:rPr>
          <w:b w:val="0"/>
          <w:i w:val="0"/>
          <w:u w:val="none"/>
        </w:rPr>
        <w:t xml:space="preserve"> ve duyarlı etkileşim, bir markanın aktif, hesap verebilir ve müşteri odaklı olduğunu gösterir. Zamanında yanıtlar, özgün içerik ve şeffaf iletişim, takipçileri markayı savunan sadık topluluk üyelerine dönüştürür.</w:t>
      </w:r>
    </w:p>
    <w:p>
      <w:r>
        <w:rPr>
          <w:b w:val="0"/>
          <w:i w:val="0"/>
          <w:u w:val="none"/>
        </w:rPr>
        <w:t xml:space="preserve">Entegre analiz ve itibar izleme, güven sinyallerinin sürekli olarak ölçülmesini ve optimize edilmesini sağlar. </w:t>
      </w:r>
      <w:r>
        <w:rPr>
          <w:b/>
          <w:i w:val="0"/>
          <w:u w:val="none"/>
        </w:rPr>
        <w:t>Vayes</w:t>
      </w:r>
      <w:r>
        <w:rPr>
          <w:b w:val="0"/>
          <w:i w:val="0"/>
          <w:u w:val="none"/>
        </w:rPr>
        <w:t xml:space="preserve">, web altyapısını, marka stratejisini ve performans pazarlamasını birleştirerek, dijital varlığı ölçülebilir güvene, daha yüksek </w:t>
      </w:r>
      <w:r>
        <w:rPr>
          <w:b/>
          <w:i w:val="0"/>
          <w:u w:val="none"/>
        </w:rPr>
        <w:t>dönüşüm oranlarına</w:t>
      </w:r>
      <w:r>
        <w:rPr>
          <w:b w:val="0"/>
          <w:i w:val="0"/>
          <w:u w:val="none"/>
        </w:rPr>
        <w:t xml:space="preserve"> ve sürdürülebilir </w:t>
      </w:r>
      <w:r>
        <w:rPr>
          <w:b w:val="0"/>
          <w:i w:val="0"/>
          <w:u w:val="none"/>
        </w:rPr>
        <w:t xml:space="preserve">'e dönüştürerek </w:t>
      </w:r>
      <w:r>
        <w:rPr>
          <w:b/>
          <w:i w:val="0"/>
          <w:u w:val="none"/>
        </w:rPr>
        <w:t>uçtan uca dijital çözümler</w:t>
      </w:r>
      <w:r>
        <w:rPr>
          <w:b w:val="0"/>
          <w:i w:val="0"/>
          <w:u w:val="none"/>
        </w:rPr>
        <w:t xml:space="preserve"> sunar. class="Renk--Metin-ANTRASIT"&gt;</w:t>
      </w:r>
      <w:r>
        <w:rPr>
          <w:b/>
          <w:i w:val="0"/>
          <w:u w:val="none"/>
        </w:rPr>
        <w:t>çevrimiçi büyüme</w:t>
      </w:r>
      <w:r>
        <w:rPr>
          <w:b w:val="0"/>
          <w:i w:val="0"/>
          <w:u w:val="none"/>
        </w:rPr>
        <w:t>.</w:t>
      </w:r>
    </w:p>
    <w:p>
      <w:r>
        <w:rPr>
          <w:b w:val="0"/>
          <w:i w:val="0"/>
          <w:u w:val="none"/>
        </w:rPr>
        <w:t>Görünürlük, güven ve dönüşümler için web, marka, SEO ve SEM'i birleştiren uçtan uca dijital çözümlerle KOBİ'lerin büyümesini artırın. Hemen Vayes'le ortak olun!</w:t>
      </w:r>
    </w:p>
    <w:p>
      <w:pPr>
        <w:pStyle w:val="Heading4"/>
      </w:pPr>
      <w:r>
        <w:t>Meta Keywords:</w:t>
      </w:r>
    </w:p>
    <w:p>
      <w:r>
        <w:rPr>
          <w:b w:val="0"/>
          <w:i w:val="0"/>
          <w:u w:val="none"/>
        </w:rPr>
        <w:t>dijital dönüşüm,  KOBİ dijital dönüşümü,  uçtan uca dijital çözümler,  web geliştirme,  marka stratejisi,  SEO SEM,  dijital görünürlük</w:t>
      </w:r>
    </w:p>
    <w:p/>
    <w:p/>
    <w:p/>
    <w:p>
      <w:pPr>
        <w:pStyle w:val="Heading1"/>
      </w:pPr>
      <w:r>
        <w:t>Why is Digital Transformation Important?</w:t>
      </w:r>
    </w:p>
    <w:p>
      <w:pPr>
        <w:pStyle w:val="Heading3"/>
      </w:pPr>
      <w:r>
        <w:rPr>
          <w:b w:val="0"/>
          <w:i w:val="0"/>
          <w:u w:val="none"/>
        </w:rPr>
        <w:t>Table of Contents</w:t>
      </w:r>
    </w:p>
    <w:p>
      <w:pPr>
        <w:pStyle w:val="ListBullet"/>
      </w:pPr>
      <w:r>
        <w:rPr>
          <w:b w:val="0"/>
          <w:i w:val="0"/>
          <w:u w:val="none"/>
        </w:rPr>
        <w:t>Why Is Digital Transformation Important for Small Businesses?</w:t>
      </w:r>
    </w:p>
    <w:p>
      <w:pPr>
        <w:pStyle w:val="ListBullet"/>
      </w:pPr>
      <w:r>
        <w:rPr>
          <w:b w:val="0"/>
          <w:i w:val="0"/>
          <w:u w:val="none"/>
        </w:rPr>
        <w:t>Why Is Digital Transformation Important for Business Growth?</w:t>
      </w:r>
    </w:p>
    <w:p>
      <w:pPr>
        <w:pStyle w:val="ListBullet"/>
      </w:pPr>
      <w:r>
        <w:rPr>
          <w:b w:val="0"/>
          <w:i w:val="0"/>
          <w:u w:val="none"/>
        </w:rPr>
        <w:t>How Can Digital Transformation Help SMEs Scale Faster?</w:t>
      </w:r>
    </w:p>
    <w:p>
      <w:pPr>
        <w:pStyle w:val="ListBullet"/>
      </w:pPr>
      <w:r>
        <w:rPr>
          <w:b w:val="0"/>
          <w:i w:val="0"/>
          <w:u w:val="none"/>
        </w:rPr>
        <w:t>Why Is Digital Transformation Important for Brand Success?</w:t>
      </w:r>
    </w:p>
    <w:p>
      <w:pPr>
        <w:pStyle w:val="ListBullet"/>
      </w:pPr>
      <w:r>
        <w:rPr>
          <w:b w:val="0"/>
          <w:i w:val="0"/>
          <w:u w:val="none"/>
        </w:rPr>
        <w:t>How Does Digital Transformation Improve Online Visibility?</w:t>
      </w:r>
    </w:p>
    <w:p>
      <w:pPr>
        <w:pStyle w:val="ListBullet"/>
      </w:pPr>
      <w:r>
        <w:rPr>
          <w:b w:val="0"/>
          <w:i w:val="0"/>
          <w:u w:val="none"/>
        </w:rPr>
        <w:t>Why Is Digital Transformation Important for SEO Performance?</w:t>
      </w:r>
    </w:p>
    <w:p>
      <w:pPr>
        <w:pStyle w:val="ListBullet"/>
      </w:pPr>
      <w:r>
        <w:rPr>
          <w:b w:val="0"/>
          <w:i w:val="0"/>
          <w:u w:val="none"/>
        </w:rPr>
        <w:t>How Can a Digital Transformation Agency Boost Revenue?</w:t>
      </w:r>
    </w:p>
    <w:p>
      <w:pPr>
        <w:pStyle w:val="ListBullet"/>
      </w:pPr>
      <w:r>
        <w:rPr>
          <w:b w:val="0"/>
          <w:i w:val="0"/>
          <w:u w:val="none"/>
        </w:rPr>
        <w:t>Why Is Digital Transformation Important for Lead Generation?</w:t>
      </w:r>
    </w:p>
    <w:p>
      <w:pPr>
        <w:pStyle w:val="ListBullet"/>
      </w:pPr>
      <w:r>
        <w:rPr>
          <w:b w:val="0"/>
          <w:i w:val="0"/>
          <w:u w:val="none"/>
        </w:rPr>
        <w:t>How To Build a Digital Transformation Strategy That Works</w:t>
      </w:r>
    </w:p>
    <w:p>
      <w:pPr>
        <w:pStyle w:val="ListBullet"/>
      </w:pPr>
      <w:r>
        <w:rPr>
          <w:b w:val="0"/>
          <w:i w:val="0"/>
          <w:u w:val="none"/>
        </w:rPr>
        <w:t>Why Is Digital Transformation Important for Customer Trust?</w:t>
      </w:r>
    </w:p>
    <w:p/>
    <w:p>
      <w:pPr>
        <w:pStyle w:val="Heading2"/>
      </w:pPr>
      <w:r>
        <w:rPr>
          <w:b w:val="0"/>
          <w:i w:val="0"/>
          <w:u w:val="none"/>
        </w:rPr>
        <w:t>Why Is Digital Transformation Important for Small Businesses?</w:t>
      </w:r>
    </w:p>
    <w:p>
      <w:r>
        <w:rPr>
          <w:b w:val="0"/>
          <w:i w:val="0"/>
          <w:u w:val="none"/>
        </w:rPr>
        <w:t>Small businesses often operate with disconnected tools, outdated websites, and minimal online presence, which directly limits customer acquisition and revenue growth in competitive markets. The core challenge is not effort but the absence of integrated systems that connect visibility, branding, and conversion into one operational flow.</w:t>
      </w:r>
    </w:p>
    <w:p>
      <w:r>
        <w:rPr>
          <w:b w:val="0"/>
          <w:i w:val="0"/>
          <w:u w:val="none"/>
        </w:rPr>
        <w:t xml:space="preserve">Modern </w:t>
      </w:r>
      <w:r>
        <w:rPr>
          <w:b/>
          <w:i w:val="0"/>
          <w:u w:val="none"/>
        </w:rPr>
        <w:t>digital transformation</w:t>
      </w:r>
      <w:r>
        <w:rPr>
          <w:b w:val="0"/>
          <w:i w:val="0"/>
          <w:u w:val="none"/>
        </w:rPr>
        <w:t xml:space="preserve"> replaces fragmentation with a unified infrastructure combining web development, analytics, and customer engagement into a scalable framework. For </w:t>
      </w:r>
      <w:r>
        <w:rPr>
          <w:b/>
          <w:i w:val="0"/>
          <w:u w:val="none"/>
        </w:rPr>
        <w:t>small businesses</w:t>
      </w:r>
      <w:r>
        <w:rPr>
          <w:b w:val="0"/>
          <w:i w:val="0"/>
          <w:u w:val="none"/>
        </w:rPr>
        <w:t>, this shift is essential because competitors using integrated systems already capture the search traffic and audience attention that fragmented operations miss.</w:t>
      </w:r>
    </w:p>
    <w:p>
      <w:r>
        <w:rPr>
          <w:b w:val="0"/>
          <w:i w:val="0"/>
          <w:u w:val="none"/>
        </w:rPr>
        <w:t xml:space="preserve">Implementation begins with </w:t>
      </w:r>
      <w:r>
        <w:rPr>
          <w:b/>
          <w:i w:val="0"/>
          <w:u w:val="none"/>
        </w:rPr>
        <w:t>responsive web design</w:t>
      </w:r>
      <w:r>
        <w:rPr>
          <w:b w:val="0"/>
          <w:i w:val="0"/>
          <w:u w:val="none"/>
        </w:rPr>
        <w:t xml:space="preserve"> performing seamlessly across devices, supported by a structured </w:t>
      </w:r>
      <w:r>
        <w:rPr>
          <w:b/>
          <w:i w:val="0"/>
          <w:u w:val="none"/>
        </w:rPr>
        <w:t>SEO strategy</w:t>
      </w:r>
      <w:r>
        <w:rPr>
          <w:b w:val="0"/>
          <w:i w:val="0"/>
          <w:u w:val="none"/>
        </w:rPr>
        <w:t xml:space="preserve"> targeting high-intent keywords. Technical optimization, content architecture, and performance metrics are aligned so the website functions as both a credibility signal and a lead generation engine.</w:t>
      </w:r>
    </w:p>
    <w:p>
      <w:r>
        <w:rPr>
          <w:b/>
          <w:i w:val="0"/>
          <w:u w:val="none"/>
        </w:rPr>
        <w:t>Brand management</w:t>
      </w:r>
      <w:r>
        <w:rPr>
          <w:b w:val="0"/>
          <w:i w:val="0"/>
          <w:u w:val="none"/>
        </w:rPr>
        <w:t xml:space="preserve"> becomes quantifiable when visual identity, messaging, and user experience align across every touchpoint. Consistent branding across web, social, and paid channels builds recognition and trust that directly influence purchasing decisions, allowing small businesses to compete on authority rather than budget.</w:t>
      </w:r>
    </w:p>
    <w:p>
      <w:r>
        <w:rPr>
          <w:b w:val="0"/>
          <w:i w:val="0"/>
          <w:u w:val="none"/>
        </w:rPr>
        <w:t xml:space="preserve">Targeted </w:t>
      </w:r>
      <w:r>
        <w:rPr>
          <w:b/>
          <w:i w:val="0"/>
          <w:u w:val="none"/>
        </w:rPr>
        <w:t>digital marketing</w:t>
      </w:r>
      <w:r>
        <w:rPr>
          <w:b w:val="0"/>
          <w:i w:val="0"/>
          <w:u w:val="none"/>
        </w:rPr>
        <w:t xml:space="preserve"> campaigns combined with SEM and social media management extend reach while preserving cost efficiency. Data-driven segmentation, retargeting, and conversion tracking ensure measurable returns, amplifying </w:t>
      </w:r>
      <w:r>
        <w:rPr>
          <w:b/>
          <w:i w:val="0"/>
          <w:u w:val="none"/>
        </w:rPr>
        <w:t>digital visibility</w:t>
      </w:r>
      <w:r>
        <w:rPr>
          <w:b w:val="0"/>
          <w:i w:val="0"/>
          <w:u w:val="none"/>
        </w:rPr>
        <w:t xml:space="preserve"> and creating compounding growth effects.</w:t>
      </w:r>
    </w:p>
    <w:p>
      <w:r>
        <w:rPr>
          <w:b w:val="0"/>
          <w:i w:val="0"/>
          <w:u w:val="none"/>
        </w:rPr>
        <w:t xml:space="preserve">Companies investing in end-to-end digital solutions report higher </w:t>
      </w:r>
      <w:r>
        <w:rPr>
          <w:b/>
          <w:i w:val="0"/>
          <w:u w:val="none"/>
        </w:rPr>
        <w:t>conversion rates</w:t>
      </w:r>
      <w:r>
        <w:rPr>
          <w:b w:val="0"/>
          <w:i w:val="0"/>
          <w:u w:val="none"/>
        </w:rPr>
        <w:t xml:space="preserve"> and sustainable </w:t>
      </w:r>
      <w:r>
        <w:rPr>
          <w:b/>
          <w:i w:val="0"/>
          <w:u w:val="none"/>
        </w:rPr>
        <w:t>online growth</w:t>
      </w:r>
      <w:r>
        <w:rPr>
          <w:b w:val="0"/>
          <w:i w:val="0"/>
          <w:u w:val="none"/>
        </w:rPr>
        <w:t xml:space="preserve"> because their systems scale with demand. </w:t>
      </w:r>
      <w:r>
        <w:rPr>
          <w:b/>
          <w:i w:val="0"/>
          <w:u w:val="none"/>
        </w:rPr>
        <w:t>Vayes</w:t>
      </w:r>
      <w:r>
        <w:rPr>
          <w:b w:val="0"/>
          <w:i w:val="0"/>
          <w:u w:val="none"/>
        </w:rPr>
        <w:t xml:space="preserve"> delivers these integrated capabilities as a single agency partner, consolidating web development, brand strategy, SEO, and marketing under one coordinated workflow that transforms digital presence into measurable revenue.</w:t>
      </w:r>
    </w:p>
    <w:p/>
    <w:p>
      <w:pPr>
        <w:pStyle w:val="Heading2"/>
      </w:pPr>
      <w:r>
        <w:rPr>
          <w:b w:val="0"/>
          <w:i w:val="0"/>
          <w:u w:val="none"/>
        </w:rPr>
        <w:t>Why Is Digital Transformation Important for Business Growth?</w:t>
      </w:r>
    </w:p>
    <w:p>
      <w:r>
        <w:rPr>
          <w:b w:val="0"/>
          <w:i w:val="0"/>
          <w:u w:val="none"/>
        </w:rPr>
        <w:t>Business growth stalls when companies rely on legacy systems, disconnected channels, and inconsistent customer experiences that fail to match modern buyer expectations. Sustainable expansion now requires digital infrastructure that operates with precision, scalability, and measurable performance across every stage of the customer journey.</w:t>
      </w:r>
    </w:p>
    <w:p>
      <w:r>
        <w:rPr>
          <w:b w:val="0"/>
          <w:i w:val="0"/>
          <w:u w:val="none"/>
        </w:rPr>
        <w:t xml:space="preserve">Strategic </w:t>
      </w:r>
      <w:r>
        <w:rPr>
          <w:b/>
          <w:i w:val="0"/>
          <w:u w:val="none"/>
        </w:rPr>
        <w:t>digital transformation</w:t>
      </w:r>
      <w:r>
        <w:rPr>
          <w:b w:val="0"/>
          <w:i w:val="0"/>
          <w:u w:val="none"/>
        </w:rPr>
        <w:t xml:space="preserve"> enables organizations to unify operations, automate workflows, and unlock data-driven decision-making. Companies that invest in scalable platforms consistently outperform competitors because their systems adapt to market shifts, customer behavior, and emerging channels without requiring constant rebuilding.</w:t>
      </w:r>
    </w:p>
    <w:p>
      <w:r>
        <w:rPr>
          <w:b w:val="0"/>
          <w:i w:val="0"/>
          <w:u w:val="none"/>
        </w:rPr>
        <w:t xml:space="preserve">A modern foundation begins with </w:t>
      </w:r>
      <w:r>
        <w:rPr>
          <w:b/>
          <w:i w:val="0"/>
          <w:u w:val="none"/>
        </w:rPr>
        <w:t>web development</w:t>
      </w:r>
      <w:r>
        <w:rPr>
          <w:b w:val="0"/>
          <w:i w:val="0"/>
          <w:u w:val="none"/>
        </w:rPr>
        <w:t xml:space="preserve"> engineered for performance, speed, and conversion architecture. </w:t>
      </w:r>
      <w:r>
        <w:rPr>
          <w:b/>
          <w:i w:val="0"/>
          <w:u w:val="none"/>
        </w:rPr>
        <w:t>Corporate web design</w:t>
      </w:r>
      <w:r>
        <w:rPr>
          <w:b w:val="0"/>
          <w:i w:val="0"/>
          <w:u w:val="none"/>
        </w:rPr>
        <w:t xml:space="preserve"> built on user experience principles reduces friction, increases engagement time, and directly influences lead quality and sales velocity.</w:t>
      </w:r>
    </w:p>
    <w:p>
      <w:r>
        <w:rPr>
          <w:b w:val="0"/>
          <w:i w:val="0"/>
          <w:u w:val="none"/>
        </w:rPr>
        <w:t xml:space="preserve">Visibility compounds when technical SEO, content strategy, and </w:t>
      </w:r>
      <w:r>
        <w:rPr>
          <w:b/>
          <w:i w:val="0"/>
          <w:u w:val="none"/>
        </w:rPr>
        <w:t>SEM</w:t>
      </w:r>
      <w:r>
        <w:rPr>
          <w:b w:val="0"/>
          <w:i w:val="0"/>
          <w:u w:val="none"/>
        </w:rPr>
        <w:t xml:space="preserve"> campaigns are integrated rather than managed in isolation. Advanced keyword targeting, schema implementation, and intent-based optimization allow brands to capture demand at every funnel stage while improving cost per acquisition.</w:t>
      </w:r>
    </w:p>
    <w:p>
      <w:r>
        <w:rPr>
          <w:b w:val="0"/>
          <w:i w:val="0"/>
          <w:u w:val="none"/>
        </w:rPr>
        <w:t xml:space="preserve">Long-term growth depends on strong </w:t>
      </w:r>
      <w:r>
        <w:rPr>
          <w:b/>
          <w:i w:val="0"/>
          <w:u w:val="none"/>
        </w:rPr>
        <w:t>brand management</w:t>
      </w:r>
      <w:r>
        <w:rPr>
          <w:b w:val="0"/>
          <w:i w:val="0"/>
          <w:u w:val="none"/>
        </w:rPr>
        <w:t xml:space="preserve"> and </w:t>
      </w:r>
      <w:r>
        <w:rPr>
          <w:b/>
          <w:i w:val="0"/>
          <w:u w:val="none"/>
        </w:rPr>
        <w:t>brand identity</w:t>
      </w:r>
      <w:r>
        <w:rPr>
          <w:b w:val="0"/>
          <w:i w:val="0"/>
          <w:u w:val="none"/>
        </w:rPr>
        <w:t xml:space="preserve"> consistency across digital touchpoints. Recognizable, authoritative brands generate higher click-through rates, stronger customer retention, and premium positioning that translates directly into revenue.</w:t>
      </w:r>
    </w:p>
    <w:p>
      <w:r>
        <w:rPr>
          <w:b w:val="0"/>
          <w:i w:val="0"/>
          <w:u w:val="none"/>
        </w:rPr>
        <w:t xml:space="preserve">Integrated analytics and conversion tracking deliver actionable insight into campaign performance and customer behavior. Businesses leveraging </w:t>
      </w:r>
      <w:r>
        <w:rPr>
          <w:b/>
          <w:i w:val="0"/>
          <w:u w:val="none"/>
        </w:rPr>
        <w:t>end-to-end digital solutions</w:t>
      </w:r>
      <w:r>
        <w:rPr>
          <w:b w:val="0"/>
          <w:i w:val="0"/>
          <w:u w:val="none"/>
        </w:rPr>
        <w:t xml:space="preserve"> report accelerated </w:t>
      </w:r>
      <w:r>
        <w:rPr>
          <w:b/>
          <w:i w:val="0"/>
          <w:u w:val="none"/>
        </w:rPr>
        <w:t>conversion rate</w:t>
      </w:r>
      <w:r>
        <w:rPr>
          <w:b w:val="0"/>
          <w:i w:val="0"/>
          <w:u w:val="none"/>
        </w:rPr>
        <w:t xml:space="preserve"> improvements and predictable scaling. </w:t>
      </w:r>
      <w:r>
        <w:rPr>
          <w:b/>
          <w:i w:val="0"/>
          <w:u w:val="none"/>
        </w:rPr>
        <w:t>Vayes</w:t>
      </w:r>
      <w:r>
        <w:rPr>
          <w:b w:val="0"/>
          <w:i w:val="0"/>
          <w:u w:val="none"/>
        </w:rPr>
        <w:t xml:space="preserve"> delivers this unified capability through coordinated web development, brand strategy, and performance marketing that transforms digital investment into measurable, compounding </w:t>
      </w:r>
      <w:r>
        <w:rPr>
          <w:b/>
          <w:i w:val="0"/>
          <w:u w:val="none"/>
        </w:rPr>
        <w:t>online growth</w:t>
      </w:r>
      <w:r>
        <w:rPr>
          <w:b w:val="0"/>
          <w:i w:val="0"/>
          <w:u w:val="none"/>
        </w:rPr>
        <w:t>.</w:t>
      </w:r>
    </w:p>
    <w:p/>
    <w:p>
      <w:pPr>
        <w:pStyle w:val="Heading2"/>
      </w:pPr>
      <w:r>
        <w:rPr>
          <w:b w:val="0"/>
          <w:i w:val="0"/>
          <w:u w:val="none"/>
        </w:rPr>
        <w:t>How Can Digital Transformation Help SMEs Scale Faster?</w:t>
      </w:r>
    </w:p>
    <w:p>
      <w:r>
        <w:rPr>
          <w:b w:val="0"/>
          <w:i w:val="0"/>
          <w:u w:val="none"/>
        </w:rPr>
        <w:t>Small and medium-sized enterprises frequently reach growth ceilings because manual processes, limited analytics, and inconsistent digital presence prevent them from converting demand into predictable revenue. Scaling requires infrastructure that automates operations, captures qualified leads, and amplifies brand authority simultaneously.</w:t>
      </w:r>
    </w:p>
    <w:p>
      <w:r>
        <w:rPr>
          <w:b w:val="0"/>
          <w:i w:val="0"/>
          <w:u w:val="none"/>
        </w:rPr>
        <w:t xml:space="preserve">Targeted </w:t>
      </w:r>
      <w:r>
        <w:rPr>
          <w:b/>
          <w:i w:val="0"/>
          <w:u w:val="none"/>
        </w:rPr>
        <w:t>digital transformation</w:t>
      </w:r>
      <w:r>
        <w:rPr>
          <w:b w:val="0"/>
          <w:i w:val="0"/>
          <w:u w:val="none"/>
        </w:rPr>
        <w:t xml:space="preserve"> provides SMEs with enterprise-level capabilities at scalable cost. Cloud-based platforms, automated marketing funnels, and integrated CRM systems replace fragmented workflows, allowing lean teams to operate with the efficiency of larger competitors while maintaining agility.</w:t>
      </w:r>
    </w:p>
    <w:p>
      <w:r>
        <w:rPr>
          <w:b w:val="0"/>
          <w:i w:val="0"/>
          <w:u w:val="none"/>
        </w:rPr>
        <w:t xml:space="preserve">Implementation begins with </w:t>
      </w:r>
      <w:r>
        <w:rPr>
          <w:b/>
          <w:i w:val="0"/>
          <w:u w:val="none"/>
        </w:rPr>
        <w:t>mobile application development</w:t>
      </w:r>
      <w:r>
        <w:rPr>
          <w:b w:val="0"/>
          <w:i w:val="0"/>
          <w:u w:val="none"/>
        </w:rPr>
        <w:t xml:space="preserve"> and </w:t>
      </w:r>
      <w:r>
        <w:rPr>
          <w:b/>
          <w:i w:val="0"/>
          <w:u w:val="none"/>
        </w:rPr>
        <w:t>web development</w:t>
      </w:r>
      <w:r>
        <w:rPr>
          <w:b w:val="0"/>
          <w:i w:val="0"/>
          <w:u w:val="none"/>
        </w:rPr>
        <w:t xml:space="preserve"> designed for performance, speed, and user retention. A </w:t>
      </w:r>
      <w:r>
        <w:rPr>
          <w:b/>
          <w:i w:val="0"/>
          <w:u w:val="none"/>
        </w:rPr>
        <w:t>responsive web design</w:t>
      </w:r>
      <w:r>
        <w:rPr>
          <w:b w:val="0"/>
          <w:i w:val="0"/>
          <w:u w:val="none"/>
        </w:rPr>
        <w:t xml:space="preserve"> foundation ensures seamless experiences across devices, directly influencing engagement metrics, session duration, and conversion probability.</w:t>
      </w:r>
    </w:p>
    <w:p>
      <w:r>
        <w:rPr>
          <w:b w:val="0"/>
          <w:i w:val="0"/>
          <w:u w:val="none"/>
        </w:rPr>
        <w:t xml:space="preserve">Visibility accelerates through a coordinated </w:t>
      </w:r>
      <w:r>
        <w:rPr>
          <w:b/>
          <w:i w:val="0"/>
          <w:u w:val="none"/>
        </w:rPr>
        <w:t>SEO strategy</w:t>
      </w:r>
      <w:r>
        <w:rPr>
          <w:b w:val="0"/>
          <w:i w:val="0"/>
          <w:u w:val="none"/>
        </w:rPr>
        <w:t xml:space="preserve"> combined with </w:t>
      </w:r>
      <w:r>
        <w:rPr>
          <w:b/>
          <w:i w:val="0"/>
          <w:u w:val="none"/>
        </w:rPr>
        <w:t>SEM</w:t>
      </w:r>
      <w:r>
        <w:rPr>
          <w:b w:val="0"/>
          <w:i w:val="0"/>
          <w:u w:val="none"/>
        </w:rPr>
        <w:t xml:space="preserve"> campaigns targeting high-intent search queries. Technical optimization, content clustering, and intent mapping capture demand at every funnel stage, increasing </w:t>
      </w:r>
      <w:r>
        <w:rPr>
          <w:b/>
          <w:i w:val="0"/>
          <w:u w:val="none"/>
        </w:rPr>
        <w:t>digital visibility</w:t>
      </w:r>
      <w:r>
        <w:rPr>
          <w:b w:val="0"/>
          <w:i w:val="0"/>
          <w:u w:val="none"/>
        </w:rPr>
        <w:t xml:space="preserve"> while reducing customer acquisition costs.</w:t>
      </w:r>
    </w:p>
    <w:p>
      <w:r>
        <w:rPr>
          <w:b w:val="0"/>
          <w:i w:val="0"/>
          <w:u w:val="none"/>
        </w:rPr>
        <w:t xml:space="preserve">Strong </w:t>
      </w:r>
      <w:r>
        <w:rPr>
          <w:b/>
          <w:i w:val="0"/>
          <w:u w:val="none"/>
        </w:rPr>
        <w:t>brand management</w:t>
      </w:r>
      <w:r>
        <w:rPr>
          <w:b w:val="0"/>
          <w:i w:val="0"/>
          <w:u w:val="none"/>
        </w:rPr>
        <w:t xml:space="preserve"> reinforces trust and recognition across every customer touchpoint. Consistent visual identity, messaging frameworks, and </w:t>
      </w:r>
      <w:r>
        <w:rPr>
          <w:b/>
          <w:i w:val="0"/>
          <w:u w:val="none"/>
        </w:rPr>
        <w:t>social media management</w:t>
      </w:r>
      <w:r>
        <w:rPr>
          <w:b w:val="0"/>
          <w:i w:val="0"/>
          <w:u w:val="none"/>
        </w:rPr>
        <w:t xml:space="preserve"> build authority that converts attention into qualified leads and repeat customers.</w:t>
      </w:r>
    </w:p>
    <w:p>
      <w:r>
        <w:rPr>
          <w:b w:val="0"/>
          <w:i w:val="0"/>
          <w:u w:val="none"/>
        </w:rPr>
        <w:t xml:space="preserve">Data-driven performance tracking ties every initiative to measurable KPIs, enabling continuous optimization. SMEs partnering with </w:t>
      </w:r>
      <w:r>
        <w:rPr>
          <w:b/>
          <w:i w:val="0"/>
          <w:u w:val="none"/>
        </w:rPr>
        <w:t>Vayes</w:t>
      </w:r>
      <w:r>
        <w:rPr>
          <w:b w:val="0"/>
          <w:i w:val="0"/>
          <w:u w:val="none"/>
        </w:rPr>
        <w:t xml:space="preserve"> gain access to </w:t>
      </w:r>
      <w:r>
        <w:rPr>
          <w:b/>
          <w:i w:val="0"/>
          <w:u w:val="none"/>
        </w:rPr>
        <w:t>end-to-end digital solutions</w:t>
      </w:r>
      <w:r>
        <w:rPr>
          <w:b w:val="0"/>
          <w:i w:val="0"/>
          <w:u w:val="none"/>
        </w:rPr>
        <w:t xml:space="preserve"> that unify web infrastructure, brand strategy, and performance marketing, transforming </w:t>
      </w:r>
      <w:r>
        <w:rPr>
          <w:b/>
          <w:i w:val="0"/>
          <w:u w:val="none"/>
        </w:rPr>
        <w:t>conversion rates</w:t>
      </w:r>
      <w:r>
        <w:rPr>
          <w:b w:val="0"/>
          <w:i w:val="0"/>
          <w:u w:val="none"/>
        </w:rPr>
        <w:t xml:space="preserve"> and delivering sustainable </w:t>
      </w:r>
      <w:r>
        <w:rPr>
          <w:b/>
          <w:i w:val="0"/>
          <w:u w:val="none"/>
        </w:rPr>
        <w:t>online growth</w:t>
      </w:r>
      <w:r>
        <w:rPr>
          <w:b w:val="0"/>
          <w:i w:val="0"/>
          <w:u w:val="none"/>
        </w:rPr>
        <w:t>.</w:t>
      </w:r>
    </w:p>
    <w:p/>
    <w:p>
      <w:pPr>
        <w:pStyle w:val="Heading2"/>
      </w:pPr>
      <w:r>
        <w:rPr>
          <w:b w:val="0"/>
          <w:i w:val="0"/>
          <w:u w:val="none"/>
        </w:rPr>
        <w:t>Why Is Digital Transformation Important for Brand Success?</w:t>
      </w:r>
    </w:p>
    <w:p>
      <w:r>
        <w:rPr>
          <w:b w:val="0"/>
          <w:i w:val="0"/>
          <w:u w:val="none"/>
        </w:rPr>
        <w:t>Brands struggle to establish authority when their identity, messaging, and customer experience remain inconsistent across digital channels. In saturated markets, fragmented brand presence reduces recognition, weakens trust, and limits the ability to convert audience attention into measurable commercial outcomes.</w:t>
      </w:r>
    </w:p>
    <w:p>
      <w:r>
        <w:rPr>
          <w:b w:val="0"/>
          <w:i w:val="0"/>
          <w:u w:val="none"/>
        </w:rPr>
        <w:t xml:space="preserve">Strategic </w:t>
      </w:r>
      <w:r>
        <w:rPr>
          <w:b/>
          <w:i w:val="0"/>
          <w:u w:val="none"/>
        </w:rPr>
        <w:t>digital transformation</w:t>
      </w:r>
      <w:r>
        <w:rPr>
          <w:b w:val="0"/>
          <w:i w:val="0"/>
          <w:u w:val="none"/>
        </w:rPr>
        <w:t xml:space="preserve"> aligns brand identity with digital infrastructure, ensuring every touchpoint communicates a cohesive, authoritative message. Companies that integrate branding with technology achieve higher recall, stronger emotional connection, and premium market positioning that competitors cannot easily replicate.</w:t>
      </w:r>
    </w:p>
    <w:p>
      <w:r>
        <w:rPr>
          <w:b w:val="0"/>
          <w:i w:val="0"/>
          <w:u w:val="none"/>
        </w:rPr>
        <w:t xml:space="preserve">Implementation starts with </w:t>
      </w:r>
      <w:r>
        <w:rPr>
          <w:b/>
          <w:i w:val="0"/>
          <w:u w:val="none"/>
        </w:rPr>
        <w:t>corporate web design</w:t>
      </w:r>
      <w:r>
        <w:rPr>
          <w:b w:val="0"/>
          <w:i w:val="0"/>
          <w:u w:val="none"/>
        </w:rPr>
        <w:t xml:space="preserve"> and </w:t>
      </w:r>
      <w:r>
        <w:rPr>
          <w:b/>
          <w:i w:val="0"/>
          <w:u w:val="none"/>
        </w:rPr>
        <w:t>web development</w:t>
      </w:r>
      <w:r>
        <w:rPr>
          <w:b w:val="0"/>
          <w:i w:val="0"/>
          <w:u w:val="none"/>
        </w:rPr>
        <w:t xml:space="preserve"> that reflect brand values through performance-driven architecture. Fast-loading, intuitive interfaces enhance credibility, while structured content frameworks reinforce messaging consistency across product pages, landing experiences, and conversion paths.</w:t>
      </w:r>
    </w:p>
    <w:p>
      <w:r>
        <w:rPr>
          <w:b w:val="0"/>
          <w:i w:val="0"/>
          <w:u w:val="none"/>
        </w:rPr>
        <w:t xml:space="preserve">A disciplined </w:t>
      </w:r>
      <w:r>
        <w:rPr>
          <w:b/>
          <w:i w:val="0"/>
          <w:u w:val="none"/>
        </w:rPr>
        <w:t>brand strategy</w:t>
      </w:r>
      <w:r>
        <w:rPr>
          <w:b w:val="0"/>
          <w:i w:val="0"/>
          <w:u w:val="none"/>
        </w:rPr>
        <w:t xml:space="preserve"> combined with </w:t>
      </w:r>
      <w:r>
        <w:rPr>
          <w:b/>
          <w:i w:val="0"/>
          <w:u w:val="none"/>
        </w:rPr>
        <w:t>brand management</w:t>
      </w:r>
      <w:r>
        <w:rPr>
          <w:b w:val="0"/>
          <w:i w:val="0"/>
          <w:u w:val="none"/>
        </w:rPr>
        <w:t xml:space="preserve"> ensures visual and verbal identity remain aligned as the business scales. Guidelines, tone systems, and design standards translate into recognizable experiences that drive engagement and customer loyalty over time.</w:t>
      </w:r>
    </w:p>
    <w:p>
      <w:r>
        <w:rPr>
          <w:b w:val="0"/>
          <w:i w:val="0"/>
          <w:u w:val="none"/>
        </w:rPr>
        <w:t xml:space="preserve">Visibility is amplified through </w:t>
      </w:r>
      <w:r>
        <w:rPr>
          <w:b/>
          <w:i w:val="0"/>
          <w:u w:val="none"/>
        </w:rPr>
        <w:t>SEO</w:t>
      </w:r>
      <w:r>
        <w:rPr>
          <w:b w:val="0"/>
          <w:i w:val="0"/>
          <w:u w:val="none"/>
        </w:rPr>
        <w:t xml:space="preserve">, </w:t>
      </w:r>
      <w:r>
        <w:rPr>
          <w:b/>
          <w:i w:val="0"/>
          <w:u w:val="none"/>
        </w:rPr>
        <w:t>SEM</w:t>
      </w:r>
      <w:r>
        <w:rPr>
          <w:b w:val="0"/>
          <w:i w:val="0"/>
          <w:u w:val="none"/>
        </w:rPr>
        <w:t xml:space="preserve">, and coordinated </w:t>
      </w:r>
      <w:r>
        <w:rPr>
          <w:b/>
          <w:i w:val="0"/>
          <w:u w:val="none"/>
        </w:rPr>
        <w:t>social media management</w:t>
      </w:r>
      <w:r>
        <w:rPr>
          <w:b w:val="0"/>
          <w:i w:val="0"/>
          <w:u w:val="none"/>
        </w:rPr>
        <w:t xml:space="preserve"> that expand reach while reinforcing brand voice. Targeted campaigns and consistent content distribution build authority signals that improve search rankings and audience trust simultaneously.</w:t>
      </w:r>
    </w:p>
    <w:p>
      <w:r>
        <w:rPr>
          <w:b w:val="0"/>
          <w:i w:val="0"/>
          <w:u w:val="none"/>
        </w:rPr>
        <w:t xml:space="preserve">Integrated analytics tie brand performance directly to engagement metrics and </w:t>
      </w:r>
      <w:r>
        <w:rPr>
          <w:b/>
          <w:i w:val="0"/>
          <w:u w:val="none"/>
        </w:rPr>
        <w:t>conversion rates</w:t>
      </w:r>
      <w:r>
        <w:rPr>
          <w:b w:val="0"/>
          <w:i w:val="0"/>
          <w:u w:val="none"/>
        </w:rPr>
        <w:t xml:space="preserve">, enabling continuous refinement. </w:t>
      </w:r>
      <w:r>
        <w:rPr>
          <w:b/>
          <w:i w:val="0"/>
          <w:u w:val="none"/>
        </w:rPr>
        <w:t>Vayes</w:t>
      </w:r>
      <w:r>
        <w:rPr>
          <w:b w:val="0"/>
          <w:i w:val="0"/>
          <w:u w:val="none"/>
        </w:rPr>
        <w:t xml:space="preserve"> delivers </w:t>
      </w:r>
      <w:r>
        <w:rPr>
          <w:b/>
          <w:i w:val="0"/>
          <w:u w:val="none"/>
        </w:rPr>
        <w:t>end-to-end digital solutions</w:t>
      </w:r>
      <w:r>
        <w:rPr>
          <w:b w:val="0"/>
          <w:i w:val="0"/>
          <w:u w:val="none"/>
        </w:rPr>
        <w:t xml:space="preserve"> that unify brand identity, web infrastructure, and performance marketing, transforming brand presence into measurable </w:t>
      </w:r>
      <w:r>
        <w:rPr>
          <w:b/>
          <w:i w:val="0"/>
          <w:u w:val="none"/>
        </w:rPr>
        <w:t>digital visibility</w:t>
      </w:r>
      <w:r>
        <w:rPr>
          <w:b w:val="0"/>
          <w:i w:val="0"/>
          <w:u w:val="none"/>
        </w:rPr>
        <w:t xml:space="preserve"> and sustainable commercial growth.</w:t>
      </w:r>
    </w:p>
    <w:p/>
    <w:p>
      <w:pPr>
        <w:pStyle w:val="Heading2"/>
      </w:pPr>
      <w:r>
        <w:rPr>
          <w:b w:val="0"/>
          <w:i w:val="0"/>
          <w:u w:val="none"/>
        </w:rPr>
        <w:t>How Does Digital Transformation Improve Online Visibility?</w:t>
      </w:r>
    </w:p>
    <w:p>
      <w:r>
        <w:rPr>
          <w:b w:val="0"/>
          <w:i w:val="0"/>
          <w:u w:val="none"/>
        </w:rPr>
        <w:t>Many businesses remain invisible to high-intent audiences because their digital infrastructure lacks technical optimization, content depth, and integrated marketing systems. Without a connected visibility strategy, even strong products fail to reach customers actively searching for relevant solutions online.</w:t>
      </w:r>
    </w:p>
    <w:p>
      <w:r>
        <w:rPr>
          <w:b w:val="0"/>
          <w:i w:val="0"/>
          <w:u w:val="none"/>
        </w:rPr>
        <w:t xml:space="preserve">Targeted </w:t>
      </w:r>
      <w:r>
        <w:rPr>
          <w:b/>
          <w:i w:val="0"/>
          <w:u w:val="none"/>
        </w:rPr>
        <w:t>digital transformation</w:t>
      </w:r>
      <w:r>
        <w:rPr>
          <w:b w:val="0"/>
          <w:i w:val="0"/>
          <w:u w:val="none"/>
        </w:rPr>
        <w:t xml:space="preserve"> directly addresses this gap by aligning website performance, search optimization, and brand communication into a single measurable ecosystem. Companies that modernize their digital foundation capture consistent organic traffic, build authority signals, and convert search demand into qualified leads.</w:t>
      </w:r>
    </w:p>
    <w:p>
      <w:r>
        <w:rPr>
          <w:b w:val="0"/>
          <w:i w:val="0"/>
          <w:u w:val="none"/>
        </w:rPr>
        <w:t xml:space="preserve">Technical infrastructure begins with </w:t>
      </w:r>
      <w:r>
        <w:rPr>
          <w:b/>
          <w:i w:val="0"/>
          <w:u w:val="none"/>
        </w:rPr>
        <w:t>web development</w:t>
      </w:r>
      <w:r>
        <w:rPr>
          <w:b w:val="0"/>
          <w:i w:val="0"/>
          <w:u w:val="none"/>
        </w:rPr>
        <w:t xml:space="preserve"> optimized for speed, crawlability, and structured data implementation. A </w:t>
      </w:r>
      <w:r>
        <w:rPr>
          <w:b/>
          <w:i w:val="0"/>
          <w:u w:val="none"/>
        </w:rPr>
        <w:t>responsive web design</w:t>
      </w:r>
      <w:r>
        <w:rPr>
          <w:b w:val="0"/>
          <w:i w:val="0"/>
          <w:u w:val="none"/>
        </w:rPr>
        <w:t xml:space="preserve"> ensures seamless performance across devices, directly influencing user behavior metrics that search engines use to rank content.</w:t>
      </w:r>
    </w:p>
    <w:p>
      <w:r>
        <w:rPr>
          <w:b w:val="0"/>
          <w:i w:val="0"/>
          <w:u w:val="none"/>
        </w:rPr>
        <w:t xml:space="preserve">A data-driven </w:t>
      </w:r>
      <w:r>
        <w:rPr>
          <w:b/>
          <w:i w:val="0"/>
          <w:u w:val="none"/>
        </w:rPr>
        <w:t>SEO strategy</w:t>
      </w:r>
      <w:r>
        <w:rPr>
          <w:b w:val="0"/>
          <w:i w:val="0"/>
          <w:u w:val="none"/>
        </w:rPr>
        <w:t xml:space="preserve"> amplifies </w:t>
      </w:r>
      <w:r>
        <w:rPr>
          <w:b/>
          <w:i w:val="0"/>
          <w:u w:val="none"/>
        </w:rPr>
        <w:t>digital visibility</w:t>
      </w:r>
      <w:r>
        <w:rPr>
          <w:b w:val="0"/>
          <w:i w:val="0"/>
          <w:u w:val="none"/>
        </w:rPr>
        <w:t xml:space="preserve"> through keyword clustering, intent mapping, and authority-building content. When combined with </w:t>
      </w:r>
      <w:r>
        <w:rPr>
          <w:b/>
          <w:i w:val="0"/>
          <w:u w:val="none"/>
        </w:rPr>
        <w:t>SEM</w:t>
      </w:r>
      <w:r>
        <w:rPr>
          <w:b w:val="0"/>
          <w:i w:val="0"/>
          <w:u w:val="none"/>
        </w:rPr>
        <w:t xml:space="preserve"> campaigns targeting high-conversion queries, businesses achieve immediate traffic gains while building sustainable long-term organic presence.</w:t>
      </w:r>
    </w:p>
    <w:p>
      <w:r>
        <w:rPr>
          <w:b w:val="0"/>
          <w:i w:val="0"/>
          <w:u w:val="none"/>
        </w:rPr>
        <w:t xml:space="preserve">Consistent </w:t>
      </w:r>
      <w:r>
        <w:rPr>
          <w:b/>
          <w:i w:val="0"/>
          <w:u w:val="none"/>
        </w:rPr>
        <w:t>brand management</w:t>
      </w:r>
      <w:r>
        <w:rPr>
          <w:b w:val="0"/>
          <w:i w:val="0"/>
          <w:u w:val="none"/>
        </w:rPr>
        <w:t xml:space="preserve"> and </w:t>
      </w:r>
      <w:r>
        <w:rPr>
          <w:b/>
          <w:i w:val="0"/>
          <w:u w:val="none"/>
        </w:rPr>
        <w:t>social media management</w:t>
      </w:r>
      <w:r>
        <w:rPr>
          <w:b w:val="0"/>
          <w:i w:val="0"/>
          <w:u w:val="none"/>
        </w:rPr>
        <w:t xml:space="preserve"> expand reach across platforms where audiences discover and validate brands. Coordinated messaging and engagement strategies strengthen recognition, driving repeat visits and referral traffic that reinforce search performance.</w:t>
      </w:r>
    </w:p>
    <w:p>
      <w:r>
        <w:rPr>
          <w:b w:val="0"/>
          <w:i w:val="0"/>
          <w:u w:val="none"/>
        </w:rPr>
        <w:t xml:space="preserve">Integrated analytics connect visibility metrics to actual </w:t>
      </w:r>
      <w:r>
        <w:rPr>
          <w:b/>
          <w:i w:val="0"/>
          <w:u w:val="none"/>
        </w:rPr>
        <w:t>conversion rates</w:t>
      </w:r>
      <w:r>
        <w:rPr>
          <w:b w:val="0"/>
          <w:i w:val="0"/>
          <w:u w:val="none"/>
        </w:rPr>
        <w:t xml:space="preserve">, enabling continuous optimization of every channel. </w:t>
      </w:r>
      <w:r>
        <w:rPr>
          <w:b/>
          <w:i w:val="0"/>
          <w:u w:val="none"/>
        </w:rPr>
        <w:t>Vayes</w:t>
      </w:r>
      <w:r>
        <w:rPr>
          <w:b w:val="0"/>
          <w:i w:val="0"/>
          <w:u w:val="none"/>
        </w:rPr>
        <w:t xml:space="preserve"> delivers </w:t>
      </w:r>
      <w:r>
        <w:rPr>
          <w:b/>
          <w:i w:val="0"/>
          <w:u w:val="none"/>
        </w:rPr>
        <w:t>end-to-end digital solutions</w:t>
      </w:r>
      <w:r>
        <w:rPr>
          <w:b w:val="0"/>
          <w:i w:val="0"/>
          <w:u w:val="none"/>
        </w:rPr>
        <w:t xml:space="preserve"> that combine technical SEO, paid acquisition, and brand strategy, transforming online presence into measurable, compounding </w:t>
      </w:r>
      <w:r>
        <w:rPr>
          <w:b/>
          <w:i w:val="0"/>
          <w:u w:val="none"/>
        </w:rPr>
        <w:t>online growth</w:t>
      </w:r>
      <w:r>
        <w:rPr>
          <w:b w:val="0"/>
          <w:i w:val="0"/>
          <w:u w:val="none"/>
        </w:rPr>
        <w:t>.</w:t>
      </w:r>
    </w:p>
    <w:p/>
    <w:p/>
    <w:p/>
    <w:p>
      <w:pPr>
        <w:pStyle w:val="Heading2"/>
      </w:pPr>
      <w:r>
        <w:rPr>
          <w:b w:val="0"/>
          <w:i w:val="0"/>
          <w:u w:val="none"/>
        </w:rPr>
        <w:t>Why Is Digital Transformation Important for SEO Performance?</w:t>
      </w:r>
    </w:p>
    <w:p>
      <w:r>
        <w:rPr>
          <w:b w:val="0"/>
          <w:i w:val="0"/>
          <w:u w:val="none"/>
        </w:rPr>
        <w:t>Search performance declines rapidly when websites operate on outdated technology, lack structured data, and fail to align content with user intent. Modern SEO demands more than keyword insertion; it requires integrated digital systems that support speed, relevance, authority, and continuous optimization at scale.</w:t>
      </w:r>
    </w:p>
    <w:p>
      <w:r>
        <w:rPr>
          <w:b w:val="0"/>
          <w:i w:val="0"/>
          <w:u w:val="none"/>
        </w:rPr>
        <w:t xml:space="preserve">Strategic </w:t>
      </w:r>
      <w:r>
        <w:rPr>
          <w:b/>
          <w:i w:val="0"/>
          <w:u w:val="none"/>
        </w:rPr>
        <w:t>digital transformation</w:t>
      </w:r>
      <w:r>
        <w:rPr>
          <w:b w:val="0"/>
          <w:i w:val="0"/>
          <w:u w:val="none"/>
        </w:rPr>
        <w:t xml:space="preserve"> creates the technical and strategic foundation that search algorithms reward. Businesses that unify infrastructure, content, and analytics consistently achieve higher rankings, increased organic traffic, and stronger competitive positioning in saturated search results.</w:t>
      </w:r>
    </w:p>
    <w:p>
      <w:r>
        <w:rPr>
          <w:b w:val="0"/>
          <w:i w:val="0"/>
          <w:u w:val="none"/>
        </w:rPr>
        <w:t xml:space="preserve">Performance begins with </w:t>
      </w:r>
      <w:r>
        <w:rPr>
          <w:b/>
          <w:i w:val="0"/>
          <w:u w:val="none"/>
        </w:rPr>
        <w:t>web development</w:t>
      </w:r>
      <w:r>
        <w:rPr>
          <w:b w:val="0"/>
          <w:i w:val="0"/>
          <w:u w:val="none"/>
        </w:rPr>
        <w:t xml:space="preserve"> engineered for Core Web Vitals, crawl efficiency, and schema implementation. </w:t>
      </w:r>
      <w:r>
        <w:rPr>
          <w:b/>
          <w:i w:val="0"/>
          <w:u w:val="none"/>
        </w:rPr>
        <w:t>Responsive web design</w:t>
      </w:r>
      <w:r>
        <w:rPr>
          <w:b w:val="0"/>
          <w:i w:val="0"/>
          <w:u w:val="none"/>
        </w:rPr>
        <w:t xml:space="preserve"> ensures mobile-first indexing compatibility, directly influencing ranking signals and user engagement metrics that search engines evaluate continuously.</w:t>
      </w:r>
    </w:p>
    <w:p>
      <w:r>
        <w:rPr>
          <w:b w:val="0"/>
          <w:i w:val="0"/>
          <w:u w:val="none"/>
        </w:rPr>
        <w:t xml:space="preserve">An advanced </w:t>
      </w:r>
      <w:r>
        <w:rPr>
          <w:b/>
          <w:i w:val="0"/>
          <w:u w:val="none"/>
        </w:rPr>
        <w:t>SEO strategy</w:t>
      </w:r>
      <w:r>
        <w:rPr>
          <w:b w:val="0"/>
          <w:i w:val="0"/>
          <w:u w:val="none"/>
        </w:rPr>
        <w:t xml:space="preserve"> integrates semantic keyword clustering, topical authority building, and intent-based content architecture. Combined with </w:t>
      </w:r>
      <w:r>
        <w:rPr>
          <w:b/>
          <w:i w:val="0"/>
          <w:u w:val="none"/>
        </w:rPr>
        <w:t>SEM</w:t>
      </w:r>
      <w:r>
        <w:rPr>
          <w:b w:val="0"/>
          <w:i w:val="0"/>
          <w:u w:val="none"/>
        </w:rPr>
        <w:t xml:space="preserve"> data insights, this approach captures high-conversion traffic while strengthening organic visibility over time.</w:t>
      </w:r>
    </w:p>
    <w:p>
      <w:r>
        <w:rPr>
          <w:b w:val="0"/>
          <w:i w:val="0"/>
          <w:u w:val="none"/>
        </w:rPr>
        <w:t xml:space="preserve">Authority compounds through consistent </w:t>
      </w:r>
      <w:r>
        <w:rPr>
          <w:b/>
          <w:i w:val="0"/>
          <w:u w:val="none"/>
        </w:rPr>
        <w:t>brand management</w:t>
      </w:r>
      <w:r>
        <w:rPr>
          <w:b w:val="0"/>
          <w:i w:val="0"/>
          <w:u w:val="none"/>
        </w:rPr>
        <w:t xml:space="preserve">, </w:t>
      </w:r>
      <w:r>
        <w:rPr>
          <w:b/>
          <w:i w:val="0"/>
          <w:u w:val="none"/>
        </w:rPr>
        <w:t>social media management</w:t>
      </w:r>
      <w:r>
        <w:rPr>
          <w:b w:val="0"/>
          <w:i w:val="0"/>
          <w:u w:val="none"/>
        </w:rPr>
        <w:t>, and digital PR signals that generate credible backlinks and brand mentions. Search engines interpret these signals as trust indicators, accelerating ranking improvements across competitive keyword sets.</w:t>
      </w:r>
    </w:p>
    <w:p>
      <w:r>
        <w:rPr>
          <w:b w:val="0"/>
          <w:i w:val="0"/>
          <w:u w:val="none"/>
        </w:rPr>
        <w:t xml:space="preserve">Integrated analytics connect ranking performance directly to </w:t>
      </w:r>
      <w:r>
        <w:rPr>
          <w:b/>
          <w:i w:val="0"/>
          <w:u w:val="none"/>
        </w:rPr>
        <w:t>conversion rates</w:t>
      </w:r>
      <w:r>
        <w:rPr>
          <w:b w:val="0"/>
          <w:i w:val="0"/>
          <w:u w:val="none"/>
        </w:rPr>
        <w:t xml:space="preserve"> and revenue impact, enabling precise ROI measurement. </w:t>
      </w:r>
      <w:r>
        <w:rPr>
          <w:b/>
          <w:i w:val="0"/>
          <w:u w:val="none"/>
        </w:rPr>
        <w:t>Vayes</w:t>
      </w:r>
      <w:r>
        <w:rPr>
          <w:b w:val="0"/>
          <w:i w:val="0"/>
          <w:u w:val="none"/>
        </w:rPr>
        <w:t xml:space="preserve"> delivers </w:t>
      </w:r>
      <w:r>
        <w:rPr>
          <w:b/>
          <w:i w:val="0"/>
          <w:u w:val="none"/>
        </w:rPr>
        <w:t>end-to-end digital solutions</w:t>
      </w:r>
      <w:r>
        <w:rPr>
          <w:b w:val="0"/>
          <w:i w:val="0"/>
          <w:u w:val="none"/>
        </w:rPr>
        <w:t xml:space="preserve"> combining technical SEO, content strategy, and performance marketing, transforming search visibility into measurable, sustainable </w:t>
      </w:r>
      <w:r>
        <w:rPr>
          <w:b/>
          <w:i w:val="0"/>
          <w:u w:val="none"/>
        </w:rPr>
        <w:t>online growth</w:t>
      </w:r>
      <w:r>
        <w:rPr>
          <w:b w:val="0"/>
          <w:i w:val="0"/>
          <w:u w:val="none"/>
        </w:rPr>
        <w:t>.</w:t>
      </w:r>
    </w:p>
    <w:p/>
    <w:p>
      <w:pPr>
        <w:pStyle w:val="Heading2"/>
      </w:pPr>
      <w:r>
        <w:rPr>
          <w:b w:val="0"/>
          <w:i w:val="0"/>
          <w:u w:val="none"/>
        </w:rPr>
        <w:t>How Can a Digital Transformation Agency Boost Revenue?</w:t>
      </w:r>
    </w:p>
    <w:p>
      <w:r>
        <w:rPr>
          <w:b w:val="0"/>
          <w:i w:val="0"/>
          <w:u w:val="none"/>
        </w:rPr>
        <w:t>Revenue plateaus when businesses invest in disconnected digital tactics that fail to align with sales objectives or customer behavior. Without a coordinated strategy linking visibility, brand trust, and conversion architecture, marketing spend generates activity rather than predictable income growth.</w:t>
      </w:r>
    </w:p>
    <w:p>
      <w:r>
        <w:rPr>
          <w:b w:val="0"/>
          <w:i w:val="0"/>
          <w:u w:val="none"/>
        </w:rPr>
        <w:t xml:space="preserve">A specialized </w:t>
      </w:r>
      <w:r>
        <w:rPr>
          <w:b/>
          <w:i w:val="0"/>
          <w:u w:val="none"/>
        </w:rPr>
        <w:t>digital transformation agency</w:t>
      </w:r>
      <w:r>
        <w:rPr>
          <w:b w:val="0"/>
          <w:i w:val="0"/>
          <w:u w:val="none"/>
        </w:rPr>
        <w:t xml:space="preserve"> consolidates fragmented efforts into a unified revenue engine. By integrating technology, brand strategy, and performance marketing, agencies transform digital presence from a cost center into a measurable, scalable profit driver.</w:t>
      </w:r>
    </w:p>
    <w:p>
      <w:r>
        <w:rPr>
          <w:b w:val="0"/>
          <w:i w:val="0"/>
          <w:u w:val="none"/>
        </w:rPr>
        <w:t xml:space="preserve">Revenue acceleration begins with </w:t>
      </w:r>
      <w:r>
        <w:rPr>
          <w:b/>
          <w:i w:val="0"/>
          <w:u w:val="none"/>
        </w:rPr>
        <w:t>web development</w:t>
      </w:r>
      <w:r>
        <w:rPr>
          <w:b w:val="0"/>
          <w:i w:val="0"/>
          <w:u w:val="none"/>
        </w:rPr>
        <w:t xml:space="preserve"> and </w:t>
      </w:r>
      <w:r>
        <w:rPr>
          <w:b/>
          <w:i w:val="0"/>
          <w:u w:val="none"/>
        </w:rPr>
        <w:t>corporate web design</w:t>
      </w:r>
      <w:r>
        <w:rPr>
          <w:b w:val="0"/>
          <w:i w:val="0"/>
          <w:u w:val="none"/>
        </w:rPr>
        <w:t xml:space="preserve"> engineered for conversion. Optimized user journeys, clear value propositions, and frictionless checkout or lead capture flows directly increase transaction volume and average customer value.</w:t>
      </w:r>
    </w:p>
    <w:p>
      <w:r>
        <w:rPr>
          <w:b w:val="0"/>
          <w:i w:val="0"/>
          <w:u w:val="none"/>
        </w:rPr>
        <w:t xml:space="preserve">Targeted </w:t>
      </w:r>
      <w:r>
        <w:rPr>
          <w:b/>
          <w:i w:val="0"/>
          <w:u w:val="none"/>
        </w:rPr>
        <w:t>SEO strategy</w:t>
      </w:r>
      <w:r>
        <w:rPr>
          <w:b w:val="0"/>
          <w:i w:val="0"/>
          <w:u w:val="none"/>
        </w:rPr>
        <w:t xml:space="preserve"> combined with </w:t>
      </w:r>
      <w:r>
        <w:rPr>
          <w:b/>
          <w:i w:val="0"/>
          <w:u w:val="none"/>
        </w:rPr>
        <w:t>SEM</w:t>
      </w:r>
      <w:r>
        <w:rPr>
          <w:b w:val="0"/>
          <w:i w:val="0"/>
          <w:u w:val="none"/>
        </w:rPr>
        <w:t xml:space="preserve"> campaigns captures high-intent search demand at the moment of purchase consideration. This dual approach reduces customer acquisition cost while increasing qualified traffic that converts at significantly higher rates.</w:t>
      </w:r>
    </w:p>
    <w:p>
      <w:r>
        <w:rPr>
          <w:b w:val="0"/>
          <w:i w:val="0"/>
          <w:u w:val="none"/>
        </w:rPr>
        <w:t xml:space="preserve">Strong </w:t>
      </w:r>
      <w:r>
        <w:rPr>
          <w:b/>
          <w:i w:val="0"/>
          <w:u w:val="none"/>
        </w:rPr>
        <w:t>brand management</w:t>
      </w:r>
      <w:r>
        <w:rPr>
          <w:b w:val="0"/>
          <w:i w:val="0"/>
          <w:u w:val="none"/>
        </w:rPr>
        <w:t xml:space="preserve"> and consistent </w:t>
      </w:r>
      <w:r>
        <w:rPr>
          <w:b/>
          <w:i w:val="0"/>
          <w:u w:val="none"/>
        </w:rPr>
        <w:t>social media management</w:t>
      </w:r>
      <w:r>
        <w:rPr>
          <w:b w:val="0"/>
          <w:i w:val="0"/>
          <w:u w:val="none"/>
        </w:rPr>
        <w:t xml:space="preserve"> reinforce trust, which directly influences purchasing decisions and customer lifetime value. Brands with cohesive identity command premium pricing and generate higher referral rates.</w:t>
      </w:r>
    </w:p>
    <w:p>
      <w:r>
        <w:rPr>
          <w:b w:val="0"/>
          <w:i w:val="0"/>
          <w:u w:val="none"/>
        </w:rPr>
        <w:t xml:space="preserve">Integrated analytics and </w:t>
      </w:r>
      <w:r>
        <w:rPr>
          <w:b/>
          <w:i w:val="0"/>
          <w:u w:val="none"/>
        </w:rPr>
        <w:t>digital asset management</w:t>
      </w:r>
      <w:r>
        <w:rPr>
          <w:b w:val="0"/>
          <w:i w:val="0"/>
          <w:u w:val="none"/>
        </w:rPr>
        <w:t xml:space="preserve"> ensure every campaign is measured against revenue KPIs, enabling continuous optimization. </w:t>
      </w:r>
      <w:r>
        <w:rPr>
          <w:b/>
          <w:i w:val="0"/>
          <w:u w:val="none"/>
        </w:rPr>
        <w:t>Vayes</w:t>
      </w:r>
      <w:r>
        <w:rPr>
          <w:b w:val="0"/>
          <w:i w:val="0"/>
          <w:u w:val="none"/>
        </w:rPr>
        <w:t xml:space="preserve"> delivers </w:t>
      </w:r>
      <w:r>
        <w:rPr>
          <w:b/>
          <w:i w:val="0"/>
          <w:u w:val="none"/>
        </w:rPr>
        <w:t>end-to-end digital solutions</w:t>
      </w:r>
      <w:r>
        <w:rPr>
          <w:b w:val="0"/>
          <w:i w:val="0"/>
          <w:u w:val="none"/>
        </w:rPr>
        <w:t xml:space="preserve"> that align web infrastructure, brand strategy, and data-driven marketing, transforming digital investment into measurable, compounding </w:t>
      </w:r>
      <w:r>
        <w:rPr>
          <w:b/>
          <w:i w:val="0"/>
          <w:u w:val="none"/>
        </w:rPr>
        <w:t>conversion rates</w:t>
      </w:r>
      <w:r>
        <w:rPr>
          <w:b w:val="0"/>
          <w:i w:val="0"/>
          <w:u w:val="none"/>
        </w:rPr>
        <w:t xml:space="preserve"> and sustainable revenue growth.</w:t>
      </w:r>
    </w:p>
    <w:p/>
    <w:p>
      <w:pPr>
        <w:pStyle w:val="Heading2"/>
      </w:pPr>
      <w:r>
        <w:rPr>
          <w:b w:val="0"/>
          <w:i w:val="0"/>
          <w:u w:val="none"/>
        </w:rPr>
        <w:t>Why Is Digital Transformation Important for Lead Generation?</w:t>
      </w:r>
    </w:p>
    <w:p>
      <w:r>
        <w:rPr>
          <w:b w:val="0"/>
          <w:i w:val="0"/>
          <w:u w:val="none"/>
        </w:rPr>
        <w:t>Lead generation underperforms when businesses depend on outdated websites, generic content, and marketing channels that fail to capture qualified buyer intent. Without integrated systems, organizations attract traffic that does not convert, wasting budget while sales pipelines remain inconsistent.</w:t>
      </w:r>
    </w:p>
    <w:p>
      <w:r>
        <w:rPr>
          <w:b w:val="0"/>
          <w:i w:val="0"/>
          <w:u w:val="none"/>
        </w:rPr>
        <w:t xml:space="preserve">Strategic </w:t>
      </w:r>
      <w:r>
        <w:rPr>
          <w:b/>
          <w:i w:val="0"/>
          <w:u w:val="none"/>
        </w:rPr>
        <w:t>digital transformation</w:t>
      </w:r>
      <w:r>
        <w:rPr>
          <w:b w:val="0"/>
          <w:i w:val="0"/>
          <w:u w:val="none"/>
        </w:rPr>
        <w:t xml:space="preserve"> restructures the entire lead generation process around data, technology, and customer behavior. Companies that modernize their digital infrastructure generate higher-quality leads, shorten sales cycles, and achieve predictable pipeline growth.</w:t>
      </w:r>
    </w:p>
    <w:p>
      <w:r>
        <w:rPr>
          <w:b w:val="0"/>
          <w:i w:val="0"/>
          <w:u w:val="none"/>
        </w:rPr>
        <w:t xml:space="preserve">The foundation is </w:t>
      </w:r>
      <w:r>
        <w:rPr>
          <w:b/>
          <w:i w:val="0"/>
          <w:u w:val="none"/>
        </w:rPr>
        <w:t>web development</w:t>
      </w:r>
      <w:r>
        <w:rPr>
          <w:b w:val="0"/>
          <w:i w:val="0"/>
          <w:u w:val="none"/>
        </w:rPr>
        <w:t xml:space="preserve"> designed for lead capture efficiency. Conversion-focused landing pages, integrated CRM systems, and automated form workflows ensure every visitor interaction is tracked, qualified, and routed to sales teams in real time.</w:t>
      </w:r>
    </w:p>
    <w:p>
      <w:r>
        <w:rPr>
          <w:b w:val="0"/>
          <w:i w:val="0"/>
          <w:u w:val="none"/>
        </w:rPr>
        <w:t xml:space="preserve">A targeted </w:t>
      </w:r>
      <w:r>
        <w:rPr>
          <w:b/>
          <w:i w:val="0"/>
          <w:u w:val="none"/>
        </w:rPr>
        <w:t>SEO strategy</w:t>
      </w:r>
      <w:r>
        <w:rPr>
          <w:b w:val="0"/>
          <w:i w:val="0"/>
          <w:u w:val="none"/>
        </w:rPr>
        <w:t xml:space="preserve"> combined with </w:t>
      </w:r>
      <w:r>
        <w:rPr>
          <w:b/>
          <w:i w:val="0"/>
          <w:u w:val="none"/>
        </w:rPr>
        <w:t>SEM</w:t>
      </w:r>
      <w:r>
        <w:rPr>
          <w:b w:val="0"/>
          <w:i w:val="0"/>
          <w:u w:val="none"/>
        </w:rPr>
        <w:t xml:space="preserve"> campaigns captures demand at the precise moment prospects research solutions. Intent-based keyword targeting and optimized content architecture increase </w:t>
      </w:r>
      <w:r>
        <w:rPr>
          <w:b/>
          <w:i w:val="0"/>
          <w:u w:val="none"/>
        </w:rPr>
        <w:t>digital visibility</w:t>
      </w:r>
      <w:r>
        <w:rPr>
          <w:b w:val="0"/>
          <w:i w:val="0"/>
          <w:u w:val="none"/>
        </w:rPr>
        <w:t xml:space="preserve"> while improving lead-to-customer ratios.</w:t>
      </w:r>
    </w:p>
    <w:p>
      <w:r>
        <w:rPr>
          <w:b/>
          <w:i w:val="0"/>
          <w:u w:val="none"/>
        </w:rPr>
        <w:t>Brand management</w:t>
      </w:r>
      <w:r>
        <w:rPr>
          <w:b w:val="0"/>
          <w:i w:val="0"/>
          <w:u w:val="none"/>
        </w:rPr>
        <w:t xml:space="preserve"> and </w:t>
      </w:r>
      <w:r>
        <w:rPr>
          <w:b/>
          <w:i w:val="0"/>
          <w:u w:val="none"/>
        </w:rPr>
        <w:t>social media management</w:t>
      </w:r>
      <w:r>
        <w:rPr>
          <w:b w:val="0"/>
          <w:i w:val="0"/>
          <w:u w:val="none"/>
        </w:rPr>
        <w:t xml:space="preserve"> nurture prospects through retargeting campaigns, thought leadership content, and engagement strategies. Consistent brand presence builds the trust required for prospects to share contact information and enter sales funnels.</w:t>
      </w:r>
    </w:p>
    <w:p>
      <w:r>
        <w:rPr>
          <w:b w:val="0"/>
          <w:i w:val="0"/>
          <w:u w:val="none"/>
        </w:rPr>
        <w:t xml:space="preserve">Advanced analytics and marketing automation connect every touchpoint to measurable outcomes, enabling continuous optimization of </w:t>
      </w:r>
      <w:r>
        <w:rPr>
          <w:b/>
          <w:i w:val="0"/>
          <w:u w:val="none"/>
        </w:rPr>
        <w:t>conversion rates</w:t>
      </w:r>
      <w:r>
        <w:rPr>
          <w:b w:val="0"/>
          <w:i w:val="0"/>
          <w:u w:val="none"/>
        </w:rPr>
        <w:t xml:space="preserve">. </w:t>
      </w:r>
      <w:r>
        <w:rPr>
          <w:b/>
          <w:i w:val="0"/>
          <w:u w:val="none"/>
        </w:rPr>
        <w:t>Vayes</w:t>
      </w:r>
      <w:r>
        <w:rPr>
          <w:b w:val="0"/>
          <w:i w:val="0"/>
          <w:u w:val="none"/>
        </w:rPr>
        <w:t xml:space="preserve"> delivers </w:t>
      </w:r>
      <w:r>
        <w:rPr>
          <w:b/>
          <w:i w:val="0"/>
          <w:u w:val="none"/>
        </w:rPr>
        <w:t>end-to-end digital solutions</w:t>
      </w:r>
      <w:r>
        <w:rPr>
          <w:b w:val="0"/>
          <w:i w:val="0"/>
          <w:u w:val="none"/>
        </w:rPr>
        <w:t xml:space="preserve"> that unify web infrastructure, brand strategy, and performance marketing, transforming lead generation into a scalable, data-driven engine for sustainable </w:t>
      </w:r>
      <w:r>
        <w:rPr>
          <w:b/>
          <w:i w:val="0"/>
          <w:u w:val="none"/>
        </w:rPr>
        <w:t>online growth</w:t>
      </w:r>
      <w:r>
        <w:rPr>
          <w:b w:val="0"/>
          <w:i w:val="0"/>
          <w:u w:val="none"/>
        </w:rPr>
        <w:t>.</w:t>
      </w:r>
    </w:p>
    <w:p/>
    <w:p>
      <w:pPr>
        <w:pStyle w:val="Heading2"/>
      </w:pPr>
      <w:r>
        <w:rPr>
          <w:b w:val="0"/>
          <w:i w:val="0"/>
          <w:u w:val="none"/>
        </w:rPr>
        <w:t>How To Build a Digital Transformation Strategy That Works</w:t>
      </w:r>
    </w:p>
    <w:p>
      <w:r>
        <w:rPr>
          <w:b w:val="0"/>
          <w:i w:val="0"/>
          <w:u w:val="none"/>
        </w:rPr>
        <w:t xml:space="preserve">Many organizations invest in digital tools without a coherent strategy, resulting in fragmented systems, unclear KPIs, and minimal impact on revenue. A successful </w:t>
      </w:r>
      <w:r>
        <w:rPr>
          <w:b/>
          <w:i w:val="0"/>
          <w:u w:val="none"/>
        </w:rPr>
        <w:t>digital transformation</w:t>
      </w:r>
      <w:r>
        <w:rPr>
          <w:b w:val="0"/>
          <w:i w:val="0"/>
          <w:u w:val="none"/>
        </w:rPr>
        <w:t xml:space="preserve"> framework requires alignment between business objectives, technology infrastructure, and measurable growth targets from the outset.</w:t>
      </w:r>
    </w:p>
    <w:p>
      <w:r>
        <w:rPr>
          <w:b w:val="0"/>
          <w:i w:val="0"/>
          <w:u w:val="none"/>
        </w:rPr>
        <w:t xml:space="preserve">Strategy development begins with a comprehensive audit of existing digital assets, customer journeys, and competitive positioning. This diagnostic phase identifies performance gaps in </w:t>
      </w:r>
      <w:r>
        <w:rPr>
          <w:b/>
          <w:i w:val="0"/>
          <w:u w:val="none"/>
        </w:rPr>
        <w:t>web development</w:t>
      </w:r>
      <w:r>
        <w:rPr>
          <w:b w:val="0"/>
          <w:i w:val="0"/>
          <w:u w:val="none"/>
        </w:rPr>
        <w:t>, content architecture, and conversion flows that limit scalability and revenue potential.</w:t>
      </w:r>
    </w:p>
    <w:p>
      <w:r>
        <w:rPr>
          <w:b w:val="0"/>
          <w:i w:val="0"/>
          <w:u w:val="none"/>
        </w:rPr>
        <w:t xml:space="preserve">The next phase establishes a scalable infrastructure through </w:t>
      </w:r>
      <w:r>
        <w:rPr>
          <w:b/>
          <w:i w:val="0"/>
          <w:u w:val="none"/>
        </w:rPr>
        <w:t>corporate web design</w:t>
      </w:r>
      <w:r>
        <w:rPr>
          <w:b w:val="0"/>
          <w:i w:val="0"/>
          <w:u w:val="none"/>
        </w:rPr>
        <w:t xml:space="preserve"> and integrated platforms that support automation, analytics, and customer engagement. </w:t>
      </w:r>
      <w:r>
        <w:rPr>
          <w:b/>
          <w:i w:val="0"/>
          <w:u w:val="none"/>
        </w:rPr>
        <w:t>Responsive web design</w:t>
      </w:r>
      <w:r>
        <w:rPr>
          <w:b w:val="0"/>
          <w:i w:val="0"/>
          <w:u w:val="none"/>
        </w:rPr>
        <w:t xml:space="preserve"> ensures consistent performance across devices, directly influencing user experience and search engine rankings.</w:t>
      </w:r>
    </w:p>
    <w:p>
      <w:r>
        <w:rPr>
          <w:b w:val="0"/>
          <w:i w:val="0"/>
          <w:u w:val="none"/>
        </w:rPr>
        <w:t xml:space="preserve">A data-driven </w:t>
      </w:r>
      <w:r>
        <w:rPr>
          <w:b/>
          <w:i w:val="0"/>
          <w:u w:val="none"/>
        </w:rPr>
        <w:t>brand strategy</w:t>
      </w:r>
      <w:r>
        <w:rPr>
          <w:b w:val="0"/>
          <w:i w:val="0"/>
          <w:u w:val="none"/>
        </w:rPr>
        <w:t xml:space="preserve"> defines messaging, visual identity, and positioning frameworks that guide every digital initiative. Combined with </w:t>
      </w:r>
      <w:r>
        <w:rPr>
          <w:b/>
          <w:i w:val="0"/>
          <w:u w:val="none"/>
        </w:rPr>
        <w:t>SEO strategy</w:t>
      </w:r>
      <w:r>
        <w:rPr>
          <w:b w:val="0"/>
          <w:i w:val="0"/>
          <w:u w:val="none"/>
        </w:rPr>
        <w:t xml:space="preserve"> and </w:t>
      </w:r>
      <w:r>
        <w:rPr>
          <w:b/>
          <w:i w:val="0"/>
          <w:u w:val="none"/>
        </w:rPr>
        <w:t>SEM</w:t>
      </w:r>
      <w:r>
        <w:rPr>
          <w:b w:val="0"/>
          <w:i w:val="0"/>
          <w:u w:val="none"/>
        </w:rPr>
        <w:t xml:space="preserve"> execution, this approach builds authority, captures qualified traffic, and accelerates pipeline growth.</w:t>
      </w:r>
    </w:p>
    <w:p>
      <w:r>
        <w:rPr>
          <w:b/>
          <w:i w:val="0"/>
          <w:u w:val="none"/>
        </w:rPr>
        <w:t>Social media management</w:t>
      </w:r>
      <w:r>
        <w:rPr>
          <w:b w:val="0"/>
          <w:i w:val="0"/>
          <w:u w:val="none"/>
        </w:rPr>
        <w:t xml:space="preserve"> and content distribution amplify reach while reinforcing brand consistency across channels. Coordinated campaigns generate engagement signals that strengthen </w:t>
      </w:r>
      <w:r>
        <w:rPr>
          <w:b/>
          <w:i w:val="0"/>
          <w:u w:val="none"/>
        </w:rPr>
        <w:t>digital visibility</w:t>
      </w:r>
      <w:r>
        <w:rPr>
          <w:b w:val="0"/>
          <w:i w:val="0"/>
          <w:u w:val="none"/>
        </w:rPr>
        <w:t xml:space="preserve"> and audience trust simultaneously.</w:t>
      </w:r>
    </w:p>
    <w:p>
      <w:r>
        <w:rPr>
          <w:b w:val="0"/>
          <w:i w:val="0"/>
          <w:u w:val="none"/>
        </w:rPr>
        <w:t xml:space="preserve">Implementation requires continuous measurement through analytics dashboards tied to </w:t>
      </w:r>
      <w:r>
        <w:rPr>
          <w:b/>
          <w:i w:val="0"/>
          <w:u w:val="none"/>
        </w:rPr>
        <w:t>conversion rates</w:t>
      </w:r>
      <w:r>
        <w:rPr>
          <w:b w:val="0"/>
          <w:i w:val="0"/>
          <w:u w:val="none"/>
        </w:rPr>
        <w:t xml:space="preserve"> and revenue metrics. </w:t>
      </w:r>
      <w:r>
        <w:rPr>
          <w:b/>
          <w:i w:val="0"/>
          <w:u w:val="none"/>
        </w:rPr>
        <w:t>Vayes</w:t>
      </w:r>
      <w:r>
        <w:rPr>
          <w:b w:val="0"/>
          <w:i w:val="0"/>
          <w:u w:val="none"/>
        </w:rPr>
        <w:t xml:space="preserve"> delivers </w:t>
      </w:r>
      <w:r>
        <w:rPr>
          <w:b/>
          <w:i w:val="0"/>
          <w:u w:val="none"/>
        </w:rPr>
        <w:t>end-to-end digital solutions</w:t>
      </w:r>
      <w:r>
        <w:rPr>
          <w:b w:val="0"/>
          <w:i w:val="0"/>
          <w:u w:val="none"/>
        </w:rPr>
        <w:t xml:space="preserve"> that integrate strategy, technology, and performance marketing, enabling businesses to execute transformation initiatives that deliver measurable, sustainable </w:t>
      </w:r>
      <w:r>
        <w:rPr>
          <w:b/>
          <w:i w:val="0"/>
          <w:u w:val="none"/>
        </w:rPr>
        <w:t>online growth</w:t>
      </w:r>
      <w:r>
        <w:rPr>
          <w:b w:val="0"/>
          <w:i w:val="0"/>
          <w:u w:val="none"/>
        </w:rPr>
        <w:t>.</w:t>
      </w:r>
    </w:p>
    <w:p/>
    <w:p>
      <w:pPr>
        <w:pStyle w:val="Heading2"/>
      </w:pPr>
      <w:r>
        <w:rPr>
          <w:b w:val="0"/>
          <w:i w:val="0"/>
          <w:u w:val="none"/>
        </w:rPr>
        <w:t>Why Is Digital Transformation Important for Customer Trust?</w:t>
      </w:r>
    </w:p>
    <w:p>
      <w:r>
        <w:t>|   This Process TimedOut   |</w:t>
      </w:r>
    </w:p>
    <w:p>
      <w:pPr>
        <w:pStyle w:val="Heading4"/>
      </w:pPr>
      <w:r>
        <w:t>Meta Description:</w:t>
      </w:r>
    </w:p>
    <w:p>
      <w:r>
        <w:rPr>
          <w:b w:val="0"/>
          <w:i w:val="0"/>
          <w:u w:val="none"/>
        </w:rPr>
        <w:t>Customer trust erodes when businesses present inconsistent digital experiences, slow-loading websites, and fragmented communication across channels. Modern buyers evaluate credibility within seconds, making integrated digital presence a decisive factor in purchasing decisions and long-term loyalty.</w:t>
      </w:r>
    </w:p>
    <w:p>
      <w:r>
        <w:rPr>
          <w:b w:val="0"/>
          <w:i w:val="0"/>
          <w:u w:val="none"/>
        </w:rPr>
        <w:t xml:space="preserve">Strategic </w:t>
      </w:r>
      <w:r>
        <w:rPr>
          <w:b/>
          <w:i w:val="0"/>
          <w:u w:val="none"/>
        </w:rPr>
        <w:t>digital transformation</w:t>
      </w:r>
      <w:r>
        <w:rPr>
          <w:b w:val="0"/>
          <w:i w:val="0"/>
          <w:u w:val="none"/>
        </w:rPr>
        <w:t xml:space="preserve"> establishes the reliability, transparency, and professionalism that customers expect from credible brands. Companies that unify their digital ecosystem consistently outperform competitors in trust metrics, repeat purchase rates, and customer advocacy.</w:t>
      </w:r>
    </w:p>
    <w:p>
      <w:r>
        <w:rPr>
          <w:b w:val="0"/>
          <w:i w:val="0"/>
          <w:u w:val="none"/>
        </w:rPr>
        <w:t xml:space="preserve">Trust begins with </w:t>
      </w:r>
      <w:r>
        <w:rPr>
          <w:b/>
          <w:i w:val="0"/>
          <w:u w:val="none"/>
        </w:rPr>
        <w:t>web development</w:t>
      </w:r>
      <w:r>
        <w:rPr>
          <w:b w:val="0"/>
          <w:i w:val="0"/>
          <w:u w:val="none"/>
        </w:rPr>
        <w:t xml:space="preserve"> that prioritizes security, speed, and accessibility. SSL certification, mobile optimization, and clean design signal professionalism, while transparent policies, clear contact information, and structured navigation reinforce credibility at every interaction point.</w:t>
      </w:r>
    </w:p>
    <w:p>
      <w:r>
        <w:rPr>
          <w:b w:val="0"/>
          <w:i w:val="0"/>
          <w:u w:val="none"/>
        </w:rPr>
        <w:t xml:space="preserve">Consistent </w:t>
      </w:r>
      <w:r>
        <w:rPr>
          <w:b/>
          <w:i w:val="0"/>
          <w:u w:val="none"/>
        </w:rPr>
        <w:t>brand management</w:t>
      </w:r>
      <w:r>
        <w:rPr>
          <w:b w:val="0"/>
          <w:i w:val="0"/>
          <w:u w:val="none"/>
        </w:rPr>
        <w:t xml:space="preserve"> across websites, social platforms, and advertising builds recognition that customers associate with reliability. Unified visual identity and messaging frameworks create familiarity, reducing perceived risk during purchase decisions.</w:t>
      </w:r>
    </w:p>
    <w:p>
      <w:r>
        <w:rPr>
          <w:b/>
          <w:i w:val="0"/>
          <w:u w:val="none"/>
        </w:rPr>
        <w:t>Social media management</w:t>
      </w:r>
      <w:r>
        <w:rPr>
          <w:b w:val="0"/>
          <w:i w:val="0"/>
          <w:u w:val="none"/>
        </w:rPr>
        <w:t xml:space="preserve"> and responsive engagement demonstrate that a brand is active, accountable, and customer-focused. Timely responses, authentic content, and transparent communication transform followers into loyal community members who advocate for the brand.</w:t>
      </w:r>
    </w:p>
    <w:p>
      <w:r>
        <w:rPr>
          <w:b w:val="0"/>
          <w:i w:val="0"/>
          <w:u w:val="none"/>
        </w:rPr>
        <w:t xml:space="preserve">Integrated analytics and reputation monitoring ensure trust signals are continuously measured and optimized. </w:t>
      </w:r>
      <w:r>
        <w:rPr>
          <w:b/>
          <w:i w:val="0"/>
          <w:u w:val="none"/>
        </w:rPr>
        <w:t>Vayes</w:t>
      </w:r>
      <w:r>
        <w:rPr>
          <w:b w:val="0"/>
          <w:i w:val="0"/>
          <w:u w:val="none"/>
        </w:rPr>
        <w:t xml:space="preserve"> delivers </w:t>
      </w:r>
      <w:r>
        <w:rPr>
          <w:b/>
          <w:i w:val="0"/>
          <w:u w:val="none"/>
        </w:rPr>
        <w:t>end-to-end digital solutions</w:t>
      </w:r>
      <w:r>
        <w:rPr>
          <w:b w:val="0"/>
          <w:i w:val="0"/>
          <w:u w:val="none"/>
        </w:rPr>
        <w:t xml:space="preserve"> combining web infrastructure, brand strategy, and performance marketing, transforming digital presence into measurable trust, higher </w:t>
      </w:r>
      <w:r>
        <w:rPr>
          <w:b/>
          <w:i w:val="0"/>
          <w:u w:val="none"/>
        </w:rPr>
        <w:t>conversion rates</w:t>
      </w:r>
      <w:r>
        <w:rPr>
          <w:b w:val="0"/>
          <w:i w:val="0"/>
          <w:u w:val="none"/>
        </w:rPr>
        <w:t xml:space="preserve">, and sustainable </w:t>
      </w:r>
      <w:r>
        <w:rPr>
          <w:b/>
          <w:i w:val="0"/>
          <w:u w:val="none"/>
        </w:rPr>
        <w:t>online growth</w:t>
      </w:r>
      <w:r>
        <w:rPr>
          <w:b w:val="0"/>
          <w:i w:val="0"/>
          <w:u w:val="none"/>
        </w:rPr>
        <w:t>.</w:t>
      </w:r>
    </w:p>
    <w:p>
      <w:r>
        <w:rPr>
          <w:b w:val="0"/>
          <w:i w:val="0"/>
          <w:u w:val="none"/>
        </w:rPr>
        <w:t>Boost SME growth with end-to-end digital solutions-unify web, brand, SEO &amp; SEM for visibility, trust, and conversions. Partner with Vayes now!</w:t>
      </w:r>
    </w:p>
    <w:p>
      <w:pPr>
        <w:pStyle w:val="Heading4"/>
      </w:pPr>
      <w:r>
        <w:t>Meta Keywords:</w:t>
      </w:r>
    </w:p>
    <w:p>
      <w:r>
        <w:rPr>
          <w:b w:val="0"/>
          <w:i w:val="0"/>
          <w:u w:val="none"/>
        </w:rPr>
        <w:t>digital transformation,  SME digital transformation,  end-to-end digital solutions,  web development,  brand strategy,  SEO SEM,  digital visibility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